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1F9FA" w14:textId="77777777" w:rsidR="00CD2D56" w:rsidRDefault="00000000">
      <w:pPr>
        <w:pStyle w:val="Title"/>
        <w:jc w:val="center"/>
      </w:pPr>
      <w:r>
        <w:t>Web Mining PBL</w:t>
      </w:r>
    </w:p>
    <w:p w14:paraId="26FFE1C2" w14:textId="77777777" w:rsidR="00CD2D56" w:rsidRDefault="00000000">
      <w:pPr>
        <w:jc w:val="center"/>
      </w:pPr>
      <w:r>
        <w:rPr>
          <w:color w:val="667EEA"/>
          <w:sz w:val="28"/>
        </w:rPr>
        <w:t>News Aggregator Web Application</w:t>
      </w:r>
    </w:p>
    <w:p w14:paraId="4184A5B8" w14:textId="77777777" w:rsidR="00CD2D56" w:rsidRDefault="00CD2D56"/>
    <w:p w14:paraId="18D6604F" w14:textId="77777777" w:rsidR="00CD2D56" w:rsidRDefault="00000000">
      <w:pPr>
        <w:pStyle w:val="Heading1"/>
      </w:pPr>
      <w:r>
        <w:t>1. Project Overview</w:t>
      </w:r>
    </w:p>
    <w:p w14:paraId="73396FB8" w14:textId="77777777" w:rsidR="00CD2D56" w:rsidRDefault="00000000">
      <w:r>
        <w:t>The News Aggregator is a web application that automatically collects and aggregates news articles from multiple sources using web scraping techniques. It provides a centralized platform for users to browse, search, and filter news from various publishers including BBC News, CNN, Reuters, The Guardian, TechCrunch, and others.</w:t>
      </w:r>
    </w:p>
    <w:p w14:paraId="7D7FC872" w14:textId="77777777" w:rsidR="00CD2D56" w:rsidRDefault="00000000">
      <w:pPr>
        <w:pStyle w:val="Heading1"/>
      </w:pPr>
      <w:r>
        <w:t>2. Project Objectives</w:t>
      </w:r>
    </w:p>
    <w:p w14:paraId="2A39BF1E" w14:textId="77777777" w:rsidR="00CD2D56" w:rsidRDefault="00000000">
      <w:pPr>
        <w:pStyle w:val="ListBullet"/>
      </w:pPr>
      <w:r>
        <w:t>Implement web scraping to collect articles from multiple news sources</w:t>
      </w:r>
    </w:p>
    <w:p w14:paraId="0465A590" w14:textId="77777777" w:rsidR="00CD2D56" w:rsidRDefault="00000000">
      <w:pPr>
        <w:pStyle w:val="ListBullet"/>
      </w:pPr>
      <w:r>
        <w:t>Store articles in a structured database with comprehensive metadata</w:t>
      </w:r>
    </w:p>
    <w:p w14:paraId="4A8D399D" w14:textId="77777777" w:rsidR="00CD2D56" w:rsidRDefault="00000000">
      <w:pPr>
        <w:pStyle w:val="ListBullet"/>
      </w:pPr>
      <w:r>
        <w:t>Provide advanced search and filtering capabilities</w:t>
      </w:r>
    </w:p>
    <w:p w14:paraId="26E80DA2" w14:textId="77777777" w:rsidR="00CD2D56" w:rsidRDefault="00000000">
      <w:pPr>
        <w:pStyle w:val="ListBullet"/>
      </w:pPr>
      <w:r>
        <w:t>Create a modern, user-friendly interface for article browsing</w:t>
      </w:r>
    </w:p>
    <w:p w14:paraId="2F5FD246" w14:textId="77777777" w:rsidR="00CD2D56" w:rsidRDefault="00000000">
      <w:pPr>
        <w:pStyle w:val="ListBullet"/>
      </w:pPr>
      <w:r>
        <w:t>Generate statistics and analytics on collected news data</w:t>
      </w:r>
    </w:p>
    <w:p w14:paraId="0A1299C8" w14:textId="77777777" w:rsidR="00CD2D56" w:rsidRDefault="00000000">
      <w:pPr>
        <w:pStyle w:val="Heading1"/>
      </w:pPr>
      <w:r>
        <w:t>3. Technology Stack</w:t>
      </w:r>
    </w:p>
    <w:p w14:paraId="06A232AD" w14:textId="77777777" w:rsidR="00CD2D56" w:rsidRDefault="00000000">
      <w:pPr>
        <w:pStyle w:val="ListBullet"/>
      </w:pPr>
      <w:r>
        <w:t>Backend Framework: Flask (Python)</w:t>
      </w:r>
    </w:p>
    <w:p w14:paraId="177EBFFC" w14:textId="77777777" w:rsidR="00CD2D56" w:rsidRDefault="00000000">
      <w:pPr>
        <w:pStyle w:val="ListBullet"/>
      </w:pPr>
      <w:r>
        <w:t xml:space="preserve">Database: SQLite with </w:t>
      </w:r>
      <w:proofErr w:type="spellStart"/>
      <w:r>
        <w:t>SQLAlchemy</w:t>
      </w:r>
      <w:proofErr w:type="spellEnd"/>
      <w:r>
        <w:t xml:space="preserve"> ORM</w:t>
      </w:r>
    </w:p>
    <w:p w14:paraId="7497F5AB" w14:textId="77777777" w:rsidR="00CD2D56" w:rsidRDefault="00000000">
      <w:pPr>
        <w:pStyle w:val="ListBullet"/>
      </w:pPr>
      <w:r>
        <w:t xml:space="preserve">Web Scraping: BeautifulSoup4, </w:t>
      </w:r>
      <w:proofErr w:type="spellStart"/>
      <w:r>
        <w:t>feedparser</w:t>
      </w:r>
      <w:proofErr w:type="spellEnd"/>
      <w:r>
        <w:t>, requests</w:t>
      </w:r>
    </w:p>
    <w:p w14:paraId="04B89A22" w14:textId="77777777" w:rsidR="00CD2D56" w:rsidRDefault="00000000">
      <w:pPr>
        <w:pStyle w:val="ListBullet"/>
      </w:pPr>
      <w:r>
        <w:t>Frontend: Jinja2 templates with CSS</w:t>
      </w:r>
    </w:p>
    <w:p w14:paraId="38FDCB51" w14:textId="77777777" w:rsidR="00CD2D56" w:rsidRDefault="00000000">
      <w:pPr>
        <w:pStyle w:val="ListBullet"/>
      </w:pPr>
      <w:r>
        <w:t xml:space="preserve">Data Processing: Python </w:t>
      </w:r>
      <w:proofErr w:type="spellStart"/>
      <w:r>
        <w:t>dateutil</w:t>
      </w:r>
      <w:proofErr w:type="spellEnd"/>
      <w:r>
        <w:t xml:space="preserve">, </w:t>
      </w:r>
      <w:proofErr w:type="spellStart"/>
      <w:r>
        <w:t>lxml</w:t>
      </w:r>
      <w:proofErr w:type="spellEnd"/>
    </w:p>
    <w:p w14:paraId="7B6DA868" w14:textId="77777777" w:rsidR="00CD2D56" w:rsidRDefault="00000000">
      <w:pPr>
        <w:pStyle w:val="Heading1"/>
      </w:pPr>
      <w:r>
        <w:t>4. System Architecture</w:t>
      </w:r>
    </w:p>
    <w:p w14:paraId="38E290A6" w14:textId="77777777" w:rsidR="00CD2D56" w:rsidRDefault="00000000">
      <w:r>
        <w:t xml:space="preserve">The application follows a Model-View-Controller (MVC) architecture pattern. The Flask framework handles routing and request processing, </w:t>
      </w:r>
      <w:proofErr w:type="spellStart"/>
      <w:r>
        <w:t>SQLAlchemy</w:t>
      </w:r>
      <w:proofErr w:type="spellEnd"/>
      <w:r>
        <w:t xml:space="preserve"> manages database operations, and Jinja2 templates render dynamic HTML pages. The scraping module operates independently to fetch articles from RSS feeds and web pages.</w:t>
      </w:r>
    </w:p>
    <w:p w14:paraId="66D3F550" w14:textId="77777777" w:rsidR="00CD2D56" w:rsidRDefault="00000000">
      <w:pPr>
        <w:pStyle w:val="Heading1"/>
      </w:pPr>
      <w:r>
        <w:lastRenderedPageBreak/>
        <w:t>5. Key Features</w:t>
      </w:r>
    </w:p>
    <w:p w14:paraId="6C76E310" w14:textId="77777777" w:rsidR="00CD2D56" w:rsidRDefault="00000000">
      <w:pPr>
        <w:pStyle w:val="Heading2"/>
      </w:pPr>
      <w:r>
        <w:t>5.1 Multi-Source News Scraping</w:t>
      </w:r>
    </w:p>
    <w:p w14:paraId="27F1D752" w14:textId="77777777" w:rsidR="00CD2D56" w:rsidRDefault="00000000">
      <w:r>
        <w:t>The application scrapes news from 8+ sources including BBC News, CNN, Reuters, The Guardian, TechCrunch, Ars Technica, The Verge, and Hacker News using RSS feeds and HTML parsing.</w:t>
      </w:r>
    </w:p>
    <w:p w14:paraId="03DE3E08" w14:textId="77777777" w:rsidR="00CD2D56" w:rsidRDefault="00000000">
      <w:pPr>
        <w:pStyle w:val="Heading2"/>
      </w:pPr>
      <w:r>
        <w:t>5.2 Database Storage</w:t>
      </w:r>
    </w:p>
    <w:p w14:paraId="7FFE7931" w14:textId="77777777" w:rsidR="00CD2D56" w:rsidRDefault="00000000">
      <w:r>
        <w:t>Articles are stored with comprehensive metadata including title, URL, summary, full content, source, category, author, publication date, and image URLs. Duplicate detection prevents re-scraping of existing articles.</w:t>
      </w:r>
    </w:p>
    <w:p w14:paraId="607C4728" w14:textId="77777777" w:rsidR="00CD2D56" w:rsidRDefault="00000000">
      <w:pPr>
        <w:pStyle w:val="Heading2"/>
      </w:pPr>
      <w:r>
        <w:t>5.3 Search and Filter</w:t>
      </w:r>
    </w:p>
    <w:p w14:paraId="1AC2BB33" w14:textId="77777777" w:rsidR="00CD2D56" w:rsidRDefault="00000000">
      <w:r>
        <w:t>Full-text search across article titles, summaries, and content with case-insensitive matching. Dynamic filtering by news source and category with real-time updates.</w:t>
      </w:r>
    </w:p>
    <w:p w14:paraId="3B945C0F" w14:textId="77777777" w:rsidR="00CD2D56" w:rsidRDefault="00000000">
      <w:pPr>
        <w:pStyle w:val="Heading2"/>
      </w:pPr>
      <w:r>
        <w:t>5.4 User Interface</w:t>
      </w:r>
    </w:p>
    <w:p w14:paraId="459C7EB2" w14:textId="77777777" w:rsidR="00CD2D56" w:rsidRDefault="00000000">
      <w:r>
        <w:t>Modern, responsive design with gradient backgrounds, card-based layouts, smooth animations, and mobile-friendly interface. Pagination supports efficient browsing of large datasets.</w:t>
      </w:r>
    </w:p>
    <w:p w14:paraId="1FB544F0" w14:textId="77777777" w:rsidR="00CD2D56" w:rsidRDefault="00000000">
      <w:pPr>
        <w:pStyle w:val="Heading2"/>
      </w:pPr>
      <w:r>
        <w:t>5.5 Statistics Dashboard</w:t>
      </w:r>
    </w:p>
    <w:p w14:paraId="08226F9A" w14:textId="77777777" w:rsidR="00CD2D56" w:rsidRDefault="00000000">
      <w:r>
        <w:t>Analytics dashboard showing total article count, source-wise distribution, and category-wise breakdown of collected news articles.</w:t>
      </w:r>
    </w:p>
    <w:p w14:paraId="2C201434" w14:textId="77777777" w:rsidR="00CD2D56" w:rsidRDefault="00000000">
      <w:pPr>
        <w:pStyle w:val="Heading1"/>
      </w:pPr>
      <w:r>
        <w:t>6. Core Implementation</w:t>
      </w:r>
    </w:p>
    <w:p w14:paraId="65B3DDA3" w14:textId="77777777" w:rsidR="00CD2D56" w:rsidRDefault="00000000">
      <w:pPr>
        <w:pStyle w:val="Heading2"/>
      </w:pPr>
      <w:r>
        <w:t>6.1 Database Model</w:t>
      </w:r>
    </w:p>
    <w:p w14:paraId="404AB2BF" w14:textId="77777777" w:rsidR="00CD2D56" w:rsidRDefault="00000000">
      <w:r>
        <w:t>The Article model defines the database schema for storing news articles:</w:t>
      </w:r>
    </w:p>
    <w:p w14:paraId="0CB81EE2" w14:textId="77777777" w:rsidR="00CD2D56" w:rsidRDefault="00000000">
      <w:pPr>
        <w:pStyle w:val="NoSpacing"/>
      </w:pPr>
      <w:r>
        <w:rPr>
          <w:rFonts w:ascii="Consolas" w:hAnsi="Consolas"/>
          <w:sz w:val="18"/>
        </w:rPr>
        <w:t>class Article(</w:t>
      </w:r>
      <w:proofErr w:type="spellStart"/>
      <w:r>
        <w:rPr>
          <w:rFonts w:ascii="Consolas" w:hAnsi="Consolas"/>
          <w:sz w:val="18"/>
        </w:rPr>
        <w:t>db.Model</w:t>
      </w:r>
      <w:proofErr w:type="spellEnd"/>
      <w:r>
        <w:rPr>
          <w:rFonts w:ascii="Consolas" w:hAnsi="Consolas"/>
          <w:sz w:val="18"/>
        </w:rPr>
        <w:t>):</w:t>
      </w:r>
      <w:r>
        <w:rPr>
          <w:rFonts w:ascii="Consolas" w:hAnsi="Consolas"/>
          <w:sz w:val="18"/>
        </w:rPr>
        <w:br/>
        <w:t xml:space="preserve">    id = </w:t>
      </w:r>
      <w:proofErr w:type="spellStart"/>
      <w:r>
        <w:rPr>
          <w:rFonts w:ascii="Consolas" w:hAnsi="Consolas"/>
          <w:sz w:val="18"/>
        </w:rPr>
        <w:t>db.Column</w:t>
      </w:r>
      <w:proofErr w:type="spellEnd"/>
      <w:r>
        <w:rPr>
          <w:rFonts w:ascii="Consolas" w:hAnsi="Consolas"/>
          <w:sz w:val="18"/>
        </w:rPr>
        <w:t>(</w:t>
      </w:r>
      <w:proofErr w:type="spellStart"/>
      <w:r>
        <w:rPr>
          <w:rFonts w:ascii="Consolas" w:hAnsi="Consolas"/>
          <w:sz w:val="18"/>
        </w:rPr>
        <w:t>db.Integer</w:t>
      </w:r>
      <w:proofErr w:type="spellEnd"/>
      <w:r>
        <w:rPr>
          <w:rFonts w:ascii="Consolas" w:hAnsi="Consolas"/>
          <w:sz w:val="18"/>
        </w:rPr>
        <w:t xml:space="preserve">, </w:t>
      </w:r>
      <w:proofErr w:type="spellStart"/>
      <w:r>
        <w:rPr>
          <w:rFonts w:ascii="Consolas" w:hAnsi="Consolas"/>
          <w:sz w:val="18"/>
        </w:rPr>
        <w:t>primary_key</w:t>
      </w:r>
      <w:proofErr w:type="spellEnd"/>
      <w:r>
        <w:rPr>
          <w:rFonts w:ascii="Consolas" w:hAnsi="Consolas"/>
          <w:sz w:val="18"/>
        </w:rPr>
        <w:t>=True)</w:t>
      </w:r>
      <w:r>
        <w:rPr>
          <w:rFonts w:ascii="Consolas" w:hAnsi="Consolas"/>
          <w:sz w:val="18"/>
        </w:rPr>
        <w:br/>
        <w:t xml:space="preserve">    title = </w:t>
      </w:r>
      <w:proofErr w:type="spellStart"/>
      <w:r>
        <w:rPr>
          <w:rFonts w:ascii="Consolas" w:hAnsi="Consolas"/>
          <w:sz w:val="18"/>
        </w:rPr>
        <w:t>db.Column</w:t>
      </w:r>
      <w:proofErr w:type="spellEnd"/>
      <w:r>
        <w:rPr>
          <w:rFonts w:ascii="Consolas" w:hAnsi="Consolas"/>
          <w:sz w:val="18"/>
        </w:rPr>
        <w:t>(</w:t>
      </w:r>
      <w:proofErr w:type="spellStart"/>
      <w:r>
        <w:rPr>
          <w:rFonts w:ascii="Consolas" w:hAnsi="Consolas"/>
          <w:sz w:val="18"/>
        </w:rPr>
        <w:t>db.String</w:t>
      </w:r>
      <w:proofErr w:type="spellEnd"/>
      <w:r>
        <w:rPr>
          <w:rFonts w:ascii="Consolas" w:hAnsi="Consolas"/>
          <w:sz w:val="18"/>
        </w:rPr>
        <w:t>(500), nullable=False)</w:t>
      </w:r>
      <w:r>
        <w:rPr>
          <w:rFonts w:ascii="Consolas" w:hAnsi="Consolas"/>
          <w:sz w:val="18"/>
        </w:rPr>
        <w:br/>
        <w:t xml:space="preserve">    </w:t>
      </w:r>
      <w:proofErr w:type="spellStart"/>
      <w:r>
        <w:rPr>
          <w:rFonts w:ascii="Consolas" w:hAnsi="Consolas"/>
          <w:sz w:val="18"/>
        </w:rPr>
        <w:t>url</w:t>
      </w:r>
      <w:proofErr w:type="spellEnd"/>
      <w:r>
        <w:rPr>
          <w:rFonts w:ascii="Consolas" w:hAnsi="Consolas"/>
          <w:sz w:val="18"/>
        </w:rPr>
        <w:t xml:space="preserve"> = </w:t>
      </w:r>
      <w:proofErr w:type="spellStart"/>
      <w:r>
        <w:rPr>
          <w:rFonts w:ascii="Consolas" w:hAnsi="Consolas"/>
          <w:sz w:val="18"/>
        </w:rPr>
        <w:t>db.Column</w:t>
      </w:r>
      <w:proofErr w:type="spellEnd"/>
      <w:r>
        <w:rPr>
          <w:rFonts w:ascii="Consolas" w:hAnsi="Consolas"/>
          <w:sz w:val="18"/>
        </w:rPr>
        <w:t>(</w:t>
      </w:r>
      <w:proofErr w:type="spellStart"/>
      <w:r>
        <w:rPr>
          <w:rFonts w:ascii="Consolas" w:hAnsi="Consolas"/>
          <w:sz w:val="18"/>
        </w:rPr>
        <w:t>db.String</w:t>
      </w:r>
      <w:proofErr w:type="spellEnd"/>
      <w:r>
        <w:rPr>
          <w:rFonts w:ascii="Consolas" w:hAnsi="Consolas"/>
          <w:sz w:val="18"/>
        </w:rPr>
        <w:t>(1000), unique=True, nullable=False)</w:t>
      </w:r>
      <w:r>
        <w:rPr>
          <w:rFonts w:ascii="Consolas" w:hAnsi="Consolas"/>
          <w:sz w:val="18"/>
        </w:rPr>
        <w:br/>
        <w:t xml:space="preserve">    summary = </w:t>
      </w:r>
      <w:proofErr w:type="spellStart"/>
      <w:r>
        <w:rPr>
          <w:rFonts w:ascii="Consolas" w:hAnsi="Consolas"/>
          <w:sz w:val="18"/>
        </w:rPr>
        <w:t>db.Column</w:t>
      </w:r>
      <w:proofErr w:type="spellEnd"/>
      <w:r>
        <w:rPr>
          <w:rFonts w:ascii="Consolas" w:hAnsi="Consolas"/>
          <w:sz w:val="18"/>
        </w:rPr>
        <w:t>(</w:t>
      </w:r>
      <w:proofErr w:type="spellStart"/>
      <w:r>
        <w:rPr>
          <w:rFonts w:ascii="Consolas" w:hAnsi="Consolas"/>
          <w:sz w:val="18"/>
        </w:rPr>
        <w:t>db.Text</w:t>
      </w:r>
      <w:proofErr w:type="spellEnd"/>
      <w:r>
        <w:rPr>
          <w:rFonts w:ascii="Consolas" w:hAnsi="Consolas"/>
          <w:sz w:val="18"/>
        </w:rPr>
        <w:t>)</w:t>
      </w:r>
      <w:r>
        <w:rPr>
          <w:rFonts w:ascii="Consolas" w:hAnsi="Consolas"/>
          <w:sz w:val="18"/>
        </w:rPr>
        <w:br/>
        <w:t xml:space="preserve">    content = </w:t>
      </w:r>
      <w:proofErr w:type="spellStart"/>
      <w:r>
        <w:rPr>
          <w:rFonts w:ascii="Consolas" w:hAnsi="Consolas"/>
          <w:sz w:val="18"/>
        </w:rPr>
        <w:t>db.Column</w:t>
      </w:r>
      <w:proofErr w:type="spellEnd"/>
      <w:r>
        <w:rPr>
          <w:rFonts w:ascii="Consolas" w:hAnsi="Consolas"/>
          <w:sz w:val="18"/>
        </w:rPr>
        <w:t>(</w:t>
      </w:r>
      <w:proofErr w:type="spellStart"/>
      <w:r>
        <w:rPr>
          <w:rFonts w:ascii="Consolas" w:hAnsi="Consolas"/>
          <w:sz w:val="18"/>
        </w:rPr>
        <w:t>db.Text</w:t>
      </w:r>
      <w:proofErr w:type="spellEnd"/>
      <w:r>
        <w:rPr>
          <w:rFonts w:ascii="Consolas" w:hAnsi="Consolas"/>
          <w:sz w:val="18"/>
        </w:rPr>
        <w:t>)</w:t>
      </w:r>
      <w:r>
        <w:rPr>
          <w:rFonts w:ascii="Consolas" w:hAnsi="Consolas"/>
          <w:sz w:val="18"/>
        </w:rPr>
        <w:br/>
        <w:t xml:space="preserve">    source = </w:t>
      </w:r>
      <w:proofErr w:type="spellStart"/>
      <w:r>
        <w:rPr>
          <w:rFonts w:ascii="Consolas" w:hAnsi="Consolas"/>
          <w:sz w:val="18"/>
        </w:rPr>
        <w:t>db.Column</w:t>
      </w:r>
      <w:proofErr w:type="spellEnd"/>
      <w:r>
        <w:rPr>
          <w:rFonts w:ascii="Consolas" w:hAnsi="Consolas"/>
          <w:sz w:val="18"/>
        </w:rPr>
        <w:t>(</w:t>
      </w:r>
      <w:proofErr w:type="spellStart"/>
      <w:r>
        <w:rPr>
          <w:rFonts w:ascii="Consolas" w:hAnsi="Consolas"/>
          <w:sz w:val="18"/>
        </w:rPr>
        <w:t>db.String</w:t>
      </w:r>
      <w:proofErr w:type="spellEnd"/>
      <w:r>
        <w:rPr>
          <w:rFonts w:ascii="Consolas" w:hAnsi="Consolas"/>
          <w:sz w:val="18"/>
        </w:rPr>
        <w:t>(200))</w:t>
      </w:r>
      <w:r>
        <w:rPr>
          <w:rFonts w:ascii="Consolas" w:hAnsi="Consolas"/>
          <w:sz w:val="18"/>
        </w:rPr>
        <w:br/>
        <w:t xml:space="preserve">    category = </w:t>
      </w:r>
      <w:proofErr w:type="spellStart"/>
      <w:r>
        <w:rPr>
          <w:rFonts w:ascii="Consolas" w:hAnsi="Consolas"/>
          <w:sz w:val="18"/>
        </w:rPr>
        <w:t>db.Column</w:t>
      </w:r>
      <w:proofErr w:type="spellEnd"/>
      <w:r>
        <w:rPr>
          <w:rFonts w:ascii="Consolas" w:hAnsi="Consolas"/>
          <w:sz w:val="18"/>
        </w:rPr>
        <w:t>(</w:t>
      </w:r>
      <w:proofErr w:type="spellStart"/>
      <w:r>
        <w:rPr>
          <w:rFonts w:ascii="Consolas" w:hAnsi="Consolas"/>
          <w:sz w:val="18"/>
        </w:rPr>
        <w:t>db.String</w:t>
      </w:r>
      <w:proofErr w:type="spellEnd"/>
      <w:r>
        <w:rPr>
          <w:rFonts w:ascii="Consolas" w:hAnsi="Consolas"/>
          <w:sz w:val="18"/>
        </w:rPr>
        <w:t>(100))</w:t>
      </w:r>
      <w:r>
        <w:rPr>
          <w:rFonts w:ascii="Consolas" w:hAnsi="Consolas"/>
          <w:sz w:val="18"/>
        </w:rPr>
        <w:br/>
        <w:t xml:space="preserve">    author = </w:t>
      </w:r>
      <w:proofErr w:type="spellStart"/>
      <w:r>
        <w:rPr>
          <w:rFonts w:ascii="Consolas" w:hAnsi="Consolas"/>
          <w:sz w:val="18"/>
        </w:rPr>
        <w:t>db.Column</w:t>
      </w:r>
      <w:proofErr w:type="spellEnd"/>
      <w:r>
        <w:rPr>
          <w:rFonts w:ascii="Consolas" w:hAnsi="Consolas"/>
          <w:sz w:val="18"/>
        </w:rPr>
        <w:t>(</w:t>
      </w:r>
      <w:proofErr w:type="spellStart"/>
      <w:r>
        <w:rPr>
          <w:rFonts w:ascii="Consolas" w:hAnsi="Consolas"/>
          <w:sz w:val="18"/>
        </w:rPr>
        <w:t>db.String</w:t>
      </w:r>
      <w:proofErr w:type="spellEnd"/>
      <w:r>
        <w:rPr>
          <w:rFonts w:ascii="Consolas" w:hAnsi="Consolas"/>
          <w:sz w:val="18"/>
        </w:rPr>
        <w:t>(200))</w:t>
      </w:r>
      <w:r>
        <w:rPr>
          <w:rFonts w:ascii="Consolas" w:hAnsi="Consolas"/>
          <w:sz w:val="18"/>
        </w:rPr>
        <w:br/>
        <w:t xml:space="preserve">    </w:t>
      </w:r>
      <w:proofErr w:type="spellStart"/>
      <w:r>
        <w:rPr>
          <w:rFonts w:ascii="Consolas" w:hAnsi="Consolas"/>
          <w:sz w:val="18"/>
        </w:rPr>
        <w:t>publication_date</w:t>
      </w:r>
      <w:proofErr w:type="spellEnd"/>
      <w:r>
        <w:rPr>
          <w:rFonts w:ascii="Consolas" w:hAnsi="Consolas"/>
          <w:sz w:val="18"/>
        </w:rPr>
        <w:t xml:space="preserve"> = </w:t>
      </w:r>
      <w:proofErr w:type="spellStart"/>
      <w:r>
        <w:rPr>
          <w:rFonts w:ascii="Consolas" w:hAnsi="Consolas"/>
          <w:sz w:val="18"/>
        </w:rPr>
        <w:t>db.Column</w:t>
      </w:r>
      <w:proofErr w:type="spellEnd"/>
      <w:r>
        <w:rPr>
          <w:rFonts w:ascii="Consolas" w:hAnsi="Consolas"/>
          <w:sz w:val="18"/>
        </w:rPr>
        <w:t>(</w:t>
      </w:r>
      <w:proofErr w:type="spellStart"/>
      <w:r>
        <w:rPr>
          <w:rFonts w:ascii="Consolas" w:hAnsi="Consolas"/>
          <w:sz w:val="18"/>
        </w:rPr>
        <w:t>db.DateTime</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scraped_date</w:t>
      </w:r>
      <w:proofErr w:type="spellEnd"/>
      <w:r>
        <w:rPr>
          <w:rFonts w:ascii="Consolas" w:hAnsi="Consolas"/>
          <w:sz w:val="18"/>
        </w:rPr>
        <w:t xml:space="preserve"> = </w:t>
      </w:r>
      <w:proofErr w:type="spellStart"/>
      <w:r>
        <w:rPr>
          <w:rFonts w:ascii="Consolas" w:hAnsi="Consolas"/>
          <w:sz w:val="18"/>
        </w:rPr>
        <w:t>db.Column</w:t>
      </w:r>
      <w:proofErr w:type="spellEnd"/>
      <w:r>
        <w:rPr>
          <w:rFonts w:ascii="Consolas" w:hAnsi="Consolas"/>
          <w:sz w:val="18"/>
        </w:rPr>
        <w:t>(</w:t>
      </w:r>
      <w:proofErr w:type="spellStart"/>
      <w:r>
        <w:rPr>
          <w:rFonts w:ascii="Consolas" w:hAnsi="Consolas"/>
          <w:sz w:val="18"/>
        </w:rPr>
        <w:t>db.DateTime</w:t>
      </w:r>
      <w:proofErr w:type="spellEnd"/>
      <w:r>
        <w:rPr>
          <w:rFonts w:ascii="Consolas" w:hAnsi="Consolas"/>
          <w:sz w:val="18"/>
        </w:rPr>
        <w:t>, default=</w:t>
      </w:r>
      <w:proofErr w:type="spellStart"/>
      <w:r>
        <w:rPr>
          <w:rFonts w:ascii="Consolas" w:hAnsi="Consolas"/>
          <w:sz w:val="18"/>
        </w:rPr>
        <w:t>datetime.utcnow</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image_url</w:t>
      </w:r>
      <w:proofErr w:type="spellEnd"/>
      <w:r>
        <w:rPr>
          <w:rFonts w:ascii="Consolas" w:hAnsi="Consolas"/>
          <w:sz w:val="18"/>
        </w:rPr>
        <w:t xml:space="preserve"> = </w:t>
      </w:r>
      <w:proofErr w:type="spellStart"/>
      <w:r>
        <w:rPr>
          <w:rFonts w:ascii="Consolas" w:hAnsi="Consolas"/>
          <w:sz w:val="18"/>
        </w:rPr>
        <w:t>db.Column</w:t>
      </w:r>
      <w:proofErr w:type="spellEnd"/>
      <w:r>
        <w:rPr>
          <w:rFonts w:ascii="Consolas" w:hAnsi="Consolas"/>
          <w:sz w:val="18"/>
        </w:rPr>
        <w:t>(</w:t>
      </w:r>
      <w:proofErr w:type="spellStart"/>
      <w:r>
        <w:rPr>
          <w:rFonts w:ascii="Consolas" w:hAnsi="Consolas"/>
          <w:sz w:val="18"/>
        </w:rPr>
        <w:t>db.String</w:t>
      </w:r>
      <w:proofErr w:type="spellEnd"/>
      <w:r>
        <w:rPr>
          <w:rFonts w:ascii="Consolas" w:hAnsi="Consolas"/>
          <w:sz w:val="18"/>
        </w:rPr>
        <w:t>(1000))</w:t>
      </w:r>
    </w:p>
    <w:p w14:paraId="0E85813F" w14:textId="77777777" w:rsidR="00CD2D56" w:rsidRDefault="00000000">
      <w:pPr>
        <w:pStyle w:val="Heading2"/>
      </w:pPr>
      <w:r>
        <w:t>6.2 News Scraper Implementation</w:t>
      </w:r>
    </w:p>
    <w:p w14:paraId="32BC09C1" w14:textId="77777777" w:rsidR="00CD2D56" w:rsidRDefault="00000000">
      <w:r>
        <w:t>The scraper module handles RSS feed parsing and article extraction:</w:t>
      </w:r>
    </w:p>
    <w:p w14:paraId="72CF0FF8" w14:textId="77777777" w:rsidR="00CD2D56" w:rsidRDefault="00000000">
      <w:pPr>
        <w:pStyle w:val="NoSpacing"/>
      </w:pPr>
      <w:r>
        <w:rPr>
          <w:rFonts w:ascii="Consolas" w:hAnsi="Consolas"/>
          <w:sz w:val="18"/>
        </w:rPr>
        <w:t xml:space="preserve">def </w:t>
      </w:r>
      <w:proofErr w:type="spellStart"/>
      <w:r>
        <w:rPr>
          <w:rFonts w:ascii="Consolas" w:hAnsi="Consolas"/>
          <w:sz w:val="18"/>
        </w:rPr>
        <w:t>scrape_rss_feed</w:t>
      </w:r>
      <w:proofErr w:type="spellEnd"/>
      <w:r>
        <w:rPr>
          <w:rFonts w:ascii="Consolas" w:hAnsi="Consolas"/>
          <w:sz w:val="18"/>
        </w:rPr>
        <w:t xml:space="preserve">(self, </w:t>
      </w:r>
      <w:proofErr w:type="spellStart"/>
      <w:r>
        <w:rPr>
          <w:rFonts w:ascii="Consolas" w:hAnsi="Consolas"/>
          <w:sz w:val="18"/>
        </w:rPr>
        <w:t>source_name</w:t>
      </w:r>
      <w:proofErr w:type="spellEnd"/>
      <w:r>
        <w:rPr>
          <w:rFonts w:ascii="Consolas" w:hAnsi="Consolas"/>
          <w:sz w:val="18"/>
        </w:rPr>
        <w:t xml:space="preserve">, </w:t>
      </w:r>
      <w:proofErr w:type="spellStart"/>
      <w:r>
        <w:rPr>
          <w:rFonts w:ascii="Consolas" w:hAnsi="Consolas"/>
          <w:sz w:val="18"/>
        </w:rPr>
        <w:t>feed_url</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articles_added</w:t>
      </w:r>
      <w:proofErr w:type="spellEnd"/>
      <w:r>
        <w:rPr>
          <w:rFonts w:ascii="Consolas" w:hAnsi="Consolas"/>
          <w:sz w:val="18"/>
        </w:rPr>
        <w:t xml:space="preserve"> = 0</w:t>
      </w:r>
      <w:r>
        <w:rPr>
          <w:rFonts w:ascii="Consolas" w:hAnsi="Consolas"/>
          <w:sz w:val="18"/>
        </w:rPr>
        <w:br/>
        <w:t xml:space="preserve">    feed = </w:t>
      </w:r>
      <w:proofErr w:type="spellStart"/>
      <w:r>
        <w:rPr>
          <w:rFonts w:ascii="Consolas" w:hAnsi="Consolas"/>
          <w:sz w:val="18"/>
        </w:rPr>
        <w:t>feedparser.parse</w:t>
      </w:r>
      <w:proofErr w:type="spellEnd"/>
      <w:r>
        <w:rPr>
          <w:rFonts w:ascii="Consolas" w:hAnsi="Consolas"/>
          <w:sz w:val="18"/>
        </w:rPr>
        <w:t>(</w:t>
      </w:r>
      <w:proofErr w:type="spellStart"/>
      <w:r>
        <w:rPr>
          <w:rFonts w:ascii="Consolas" w:hAnsi="Consolas"/>
          <w:sz w:val="18"/>
        </w:rPr>
        <w:t>feed_url</w:t>
      </w:r>
      <w:proofErr w:type="spellEnd"/>
      <w:r>
        <w:rPr>
          <w:rFonts w:ascii="Consolas" w:hAnsi="Consolas"/>
          <w:sz w:val="18"/>
        </w:rPr>
        <w:t>)</w:t>
      </w:r>
      <w:r>
        <w:rPr>
          <w:rFonts w:ascii="Consolas" w:hAnsi="Consolas"/>
          <w:sz w:val="18"/>
        </w:rPr>
        <w:br/>
      </w:r>
      <w:r>
        <w:rPr>
          <w:rFonts w:ascii="Consolas" w:hAnsi="Consolas"/>
          <w:sz w:val="18"/>
        </w:rPr>
        <w:lastRenderedPageBreak/>
        <w:t xml:space="preserve">    </w:t>
      </w:r>
      <w:r>
        <w:rPr>
          <w:rFonts w:ascii="Consolas" w:hAnsi="Consolas"/>
          <w:sz w:val="18"/>
        </w:rPr>
        <w:br/>
        <w:t xml:space="preserve">    for entry in </w:t>
      </w:r>
      <w:proofErr w:type="spellStart"/>
      <w:r>
        <w:rPr>
          <w:rFonts w:ascii="Consolas" w:hAnsi="Consolas"/>
          <w:sz w:val="18"/>
        </w:rPr>
        <w:t>feed.entries</w:t>
      </w:r>
      <w:proofErr w:type="spellEnd"/>
      <w:r>
        <w:rPr>
          <w:rFonts w:ascii="Consolas" w:hAnsi="Consolas"/>
          <w:sz w:val="18"/>
        </w:rPr>
        <w:t>[:10]:</w:t>
      </w:r>
      <w:r>
        <w:rPr>
          <w:rFonts w:ascii="Consolas" w:hAnsi="Consolas"/>
          <w:sz w:val="18"/>
        </w:rPr>
        <w:br/>
        <w:t xml:space="preserve">        # Check if article already exists</w:t>
      </w:r>
      <w:r>
        <w:rPr>
          <w:rFonts w:ascii="Consolas" w:hAnsi="Consolas"/>
          <w:sz w:val="18"/>
        </w:rPr>
        <w:br/>
        <w:t xml:space="preserve">        existing = </w:t>
      </w:r>
      <w:proofErr w:type="spellStart"/>
      <w:r>
        <w:rPr>
          <w:rFonts w:ascii="Consolas" w:hAnsi="Consolas"/>
          <w:sz w:val="18"/>
        </w:rPr>
        <w:t>self.Article.query.filter_by</w:t>
      </w:r>
      <w:proofErr w:type="spellEnd"/>
      <w:r>
        <w:rPr>
          <w:rFonts w:ascii="Consolas" w:hAnsi="Consolas"/>
          <w:sz w:val="18"/>
        </w:rPr>
        <w:t>(</w:t>
      </w:r>
      <w:proofErr w:type="spellStart"/>
      <w:r>
        <w:rPr>
          <w:rFonts w:ascii="Consolas" w:hAnsi="Consolas"/>
          <w:sz w:val="18"/>
        </w:rPr>
        <w:t>url</w:t>
      </w:r>
      <w:proofErr w:type="spellEnd"/>
      <w:r>
        <w:rPr>
          <w:rFonts w:ascii="Consolas" w:hAnsi="Consolas"/>
          <w:sz w:val="18"/>
        </w:rPr>
        <w:t>=</w:t>
      </w:r>
      <w:proofErr w:type="spellStart"/>
      <w:r>
        <w:rPr>
          <w:rFonts w:ascii="Consolas" w:hAnsi="Consolas"/>
          <w:sz w:val="18"/>
        </w:rPr>
        <w:t>entry.link</w:t>
      </w:r>
      <w:proofErr w:type="spellEnd"/>
      <w:r>
        <w:rPr>
          <w:rFonts w:ascii="Consolas" w:hAnsi="Consolas"/>
          <w:sz w:val="18"/>
        </w:rPr>
        <w:t>).first()</w:t>
      </w:r>
      <w:r>
        <w:rPr>
          <w:rFonts w:ascii="Consolas" w:hAnsi="Consolas"/>
          <w:sz w:val="18"/>
        </w:rPr>
        <w:br/>
        <w:t xml:space="preserve">        if existing:</w:t>
      </w:r>
      <w:r>
        <w:rPr>
          <w:rFonts w:ascii="Consolas" w:hAnsi="Consolas"/>
          <w:sz w:val="18"/>
        </w:rPr>
        <w:br/>
        <w:t xml:space="preserve">            continue</w:t>
      </w:r>
      <w:r>
        <w:rPr>
          <w:rFonts w:ascii="Consolas" w:hAnsi="Consolas"/>
          <w:sz w:val="18"/>
        </w:rPr>
        <w:br/>
        <w:t xml:space="preserve">        </w:t>
      </w:r>
      <w:r>
        <w:rPr>
          <w:rFonts w:ascii="Consolas" w:hAnsi="Consolas"/>
          <w:sz w:val="18"/>
        </w:rPr>
        <w:br/>
        <w:t xml:space="preserve">        # Extract article data</w:t>
      </w:r>
      <w:r>
        <w:rPr>
          <w:rFonts w:ascii="Consolas" w:hAnsi="Consolas"/>
          <w:sz w:val="18"/>
        </w:rPr>
        <w:br/>
        <w:t xml:space="preserve">        title = </w:t>
      </w:r>
      <w:proofErr w:type="spellStart"/>
      <w:r>
        <w:rPr>
          <w:rFonts w:ascii="Consolas" w:hAnsi="Consolas"/>
          <w:sz w:val="18"/>
        </w:rPr>
        <w:t>entry.get</w:t>
      </w:r>
      <w:proofErr w:type="spellEnd"/>
      <w:r>
        <w:rPr>
          <w:rFonts w:ascii="Consolas" w:hAnsi="Consolas"/>
          <w:sz w:val="18"/>
        </w:rPr>
        <w:t>('title', 'No Title')</w:t>
      </w:r>
      <w:r>
        <w:rPr>
          <w:rFonts w:ascii="Consolas" w:hAnsi="Consolas"/>
          <w:sz w:val="18"/>
        </w:rPr>
        <w:br/>
        <w:t xml:space="preserve">        </w:t>
      </w:r>
      <w:proofErr w:type="spellStart"/>
      <w:r>
        <w:rPr>
          <w:rFonts w:ascii="Consolas" w:hAnsi="Consolas"/>
          <w:sz w:val="18"/>
        </w:rPr>
        <w:t>url</w:t>
      </w:r>
      <w:proofErr w:type="spellEnd"/>
      <w:r>
        <w:rPr>
          <w:rFonts w:ascii="Consolas" w:hAnsi="Consolas"/>
          <w:sz w:val="18"/>
        </w:rPr>
        <w:t xml:space="preserve"> = </w:t>
      </w:r>
      <w:proofErr w:type="spellStart"/>
      <w:r>
        <w:rPr>
          <w:rFonts w:ascii="Consolas" w:hAnsi="Consolas"/>
          <w:sz w:val="18"/>
        </w:rPr>
        <w:t>entry.get</w:t>
      </w:r>
      <w:proofErr w:type="spellEnd"/>
      <w:r>
        <w:rPr>
          <w:rFonts w:ascii="Consolas" w:hAnsi="Consolas"/>
          <w:sz w:val="18"/>
        </w:rPr>
        <w:t>('link', '')</w:t>
      </w:r>
      <w:r>
        <w:rPr>
          <w:rFonts w:ascii="Consolas" w:hAnsi="Consolas"/>
          <w:sz w:val="18"/>
        </w:rPr>
        <w:br/>
        <w:t xml:space="preserve">        summary = </w:t>
      </w:r>
      <w:proofErr w:type="spellStart"/>
      <w:r>
        <w:rPr>
          <w:rFonts w:ascii="Consolas" w:hAnsi="Consolas"/>
          <w:sz w:val="18"/>
        </w:rPr>
        <w:t>self.extract_summary</w:t>
      </w:r>
      <w:proofErr w:type="spellEnd"/>
      <w:r>
        <w:rPr>
          <w:rFonts w:ascii="Consolas" w:hAnsi="Consolas"/>
          <w:sz w:val="18"/>
        </w:rPr>
        <w:t>(</w:t>
      </w:r>
      <w:proofErr w:type="spellStart"/>
      <w:r>
        <w:rPr>
          <w:rFonts w:ascii="Consolas" w:hAnsi="Consolas"/>
          <w:sz w:val="18"/>
        </w:rPr>
        <w:t>entry.get</w:t>
      </w:r>
      <w:proofErr w:type="spellEnd"/>
      <w:r>
        <w:rPr>
          <w:rFonts w:ascii="Consolas" w:hAnsi="Consolas"/>
          <w:sz w:val="18"/>
        </w:rPr>
        <w:t>('summary', ''))</w:t>
      </w:r>
      <w:r>
        <w:rPr>
          <w:rFonts w:ascii="Consolas" w:hAnsi="Consolas"/>
          <w:sz w:val="18"/>
        </w:rPr>
        <w:br/>
        <w:t xml:space="preserve">        content = </w:t>
      </w:r>
      <w:proofErr w:type="spellStart"/>
      <w:r>
        <w:rPr>
          <w:rFonts w:ascii="Consolas" w:hAnsi="Consolas"/>
          <w:sz w:val="18"/>
        </w:rPr>
        <w:t>self.clean_html</w:t>
      </w:r>
      <w:proofErr w:type="spellEnd"/>
      <w:r>
        <w:rPr>
          <w:rFonts w:ascii="Consolas" w:hAnsi="Consolas"/>
          <w:sz w:val="18"/>
        </w:rPr>
        <w:t>(</w:t>
      </w:r>
      <w:proofErr w:type="spellStart"/>
      <w:r>
        <w:rPr>
          <w:rFonts w:ascii="Consolas" w:hAnsi="Consolas"/>
          <w:sz w:val="18"/>
        </w:rPr>
        <w:t>entry.get</w:t>
      </w:r>
      <w:proofErr w:type="spellEnd"/>
      <w:r>
        <w:rPr>
          <w:rFonts w:ascii="Consolas" w:hAnsi="Consolas"/>
          <w:sz w:val="18"/>
        </w:rPr>
        <w:t>('content', [{}])[0].get('value', ''))</w:t>
      </w:r>
      <w:r>
        <w:rPr>
          <w:rFonts w:ascii="Consolas" w:hAnsi="Consolas"/>
          <w:sz w:val="18"/>
        </w:rPr>
        <w:br/>
        <w:t xml:space="preserve">        </w:t>
      </w:r>
      <w:r>
        <w:rPr>
          <w:rFonts w:ascii="Consolas" w:hAnsi="Consolas"/>
          <w:sz w:val="18"/>
        </w:rPr>
        <w:br/>
        <w:t xml:space="preserve">        # Create and save article</w:t>
      </w:r>
      <w:r>
        <w:rPr>
          <w:rFonts w:ascii="Consolas" w:hAnsi="Consolas"/>
          <w:sz w:val="18"/>
        </w:rPr>
        <w:br/>
        <w:t xml:space="preserve">        </w:t>
      </w:r>
      <w:proofErr w:type="spellStart"/>
      <w:r>
        <w:rPr>
          <w:rFonts w:ascii="Consolas" w:hAnsi="Consolas"/>
          <w:sz w:val="18"/>
        </w:rPr>
        <w:t>article</w:t>
      </w:r>
      <w:proofErr w:type="spellEnd"/>
      <w:r>
        <w:rPr>
          <w:rFonts w:ascii="Consolas" w:hAnsi="Consolas"/>
          <w:sz w:val="18"/>
        </w:rPr>
        <w:t xml:space="preserve"> = </w:t>
      </w:r>
      <w:proofErr w:type="spellStart"/>
      <w:r>
        <w:rPr>
          <w:rFonts w:ascii="Consolas" w:hAnsi="Consolas"/>
          <w:sz w:val="18"/>
        </w:rPr>
        <w:t>self.Article</w:t>
      </w:r>
      <w:proofErr w:type="spellEnd"/>
      <w:r>
        <w:rPr>
          <w:rFonts w:ascii="Consolas" w:hAnsi="Consolas"/>
          <w:sz w:val="18"/>
        </w:rPr>
        <w:t>(</w:t>
      </w:r>
      <w:r>
        <w:rPr>
          <w:rFonts w:ascii="Consolas" w:hAnsi="Consolas"/>
          <w:sz w:val="18"/>
        </w:rPr>
        <w:br/>
        <w:t xml:space="preserve">            title=title, </w:t>
      </w:r>
      <w:proofErr w:type="spellStart"/>
      <w:r>
        <w:rPr>
          <w:rFonts w:ascii="Consolas" w:hAnsi="Consolas"/>
          <w:sz w:val="18"/>
        </w:rPr>
        <w:t>url</w:t>
      </w:r>
      <w:proofErr w:type="spellEnd"/>
      <w:r>
        <w:rPr>
          <w:rFonts w:ascii="Consolas" w:hAnsi="Consolas"/>
          <w:sz w:val="18"/>
        </w:rPr>
        <w:t>=</w:t>
      </w:r>
      <w:proofErr w:type="spellStart"/>
      <w:r>
        <w:rPr>
          <w:rFonts w:ascii="Consolas" w:hAnsi="Consolas"/>
          <w:sz w:val="18"/>
        </w:rPr>
        <w:t>url</w:t>
      </w:r>
      <w:proofErr w:type="spellEnd"/>
      <w:r>
        <w:rPr>
          <w:rFonts w:ascii="Consolas" w:hAnsi="Consolas"/>
          <w:sz w:val="18"/>
        </w:rPr>
        <w:t>, summary=summary, content=content,</w:t>
      </w:r>
      <w:r>
        <w:rPr>
          <w:rFonts w:ascii="Consolas" w:hAnsi="Consolas"/>
          <w:sz w:val="18"/>
        </w:rPr>
        <w:br/>
        <w:t xml:space="preserve">            source=</w:t>
      </w:r>
      <w:proofErr w:type="spellStart"/>
      <w:r>
        <w:rPr>
          <w:rFonts w:ascii="Consolas" w:hAnsi="Consolas"/>
          <w:sz w:val="18"/>
        </w:rPr>
        <w:t>source_name</w:t>
      </w:r>
      <w:proofErr w:type="spellEnd"/>
      <w:r>
        <w:rPr>
          <w:rFonts w:ascii="Consolas" w:hAnsi="Consolas"/>
          <w:sz w:val="18"/>
        </w:rPr>
        <w:t>, category=</w:t>
      </w:r>
      <w:proofErr w:type="spellStart"/>
      <w:r>
        <w:rPr>
          <w:rFonts w:ascii="Consolas" w:hAnsi="Consolas"/>
          <w:sz w:val="18"/>
        </w:rPr>
        <w:t>self.category_map.get</w:t>
      </w:r>
      <w:proofErr w:type="spellEnd"/>
      <w:r>
        <w:rPr>
          <w:rFonts w:ascii="Consolas" w:hAnsi="Consolas"/>
          <w:sz w:val="18"/>
        </w:rPr>
        <w:t>(</w:t>
      </w:r>
      <w:proofErr w:type="spellStart"/>
      <w:r>
        <w:rPr>
          <w:rFonts w:ascii="Consolas" w:hAnsi="Consolas"/>
          <w:sz w:val="18"/>
        </w:rPr>
        <w:t>source_name</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publication_date</w:t>
      </w:r>
      <w:proofErr w:type="spellEnd"/>
      <w:r>
        <w:rPr>
          <w:rFonts w:ascii="Consolas" w:hAnsi="Consolas"/>
          <w:sz w:val="18"/>
        </w:rPr>
        <w:t>=</w:t>
      </w:r>
      <w:proofErr w:type="spellStart"/>
      <w:r>
        <w:rPr>
          <w:rFonts w:ascii="Consolas" w:hAnsi="Consolas"/>
          <w:sz w:val="18"/>
        </w:rPr>
        <w:t>self.parse_date</w:t>
      </w:r>
      <w:proofErr w:type="spellEnd"/>
      <w:r>
        <w:rPr>
          <w:rFonts w:ascii="Consolas" w:hAnsi="Consolas"/>
          <w:sz w:val="18"/>
        </w:rPr>
        <w:t>(</w:t>
      </w:r>
      <w:proofErr w:type="spellStart"/>
      <w:r>
        <w:rPr>
          <w:rFonts w:ascii="Consolas" w:hAnsi="Consolas"/>
          <w:sz w:val="18"/>
        </w:rPr>
        <w:t>entry.get</w:t>
      </w:r>
      <w:proofErr w:type="spellEnd"/>
      <w:r>
        <w:rPr>
          <w:rFonts w:ascii="Consolas" w:hAnsi="Consolas"/>
          <w:sz w:val="18"/>
        </w:rPr>
        <w:t>('published'))</w:t>
      </w:r>
      <w:r>
        <w:rPr>
          <w:rFonts w:ascii="Consolas" w:hAnsi="Consolas"/>
          <w:sz w:val="18"/>
        </w:rPr>
        <w:br/>
        <w:t xml:space="preserve">        )</w:t>
      </w:r>
      <w:r>
        <w:rPr>
          <w:rFonts w:ascii="Consolas" w:hAnsi="Consolas"/>
          <w:sz w:val="18"/>
        </w:rPr>
        <w:br/>
        <w:t xml:space="preserve">        </w:t>
      </w:r>
      <w:proofErr w:type="spellStart"/>
      <w:r>
        <w:rPr>
          <w:rFonts w:ascii="Consolas" w:hAnsi="Consolas"/>
          <w:sz w:val="18"/>
        </w:rPr>
        <w:t>self.db.session.add</w:t>
      </w:r>
      <w:proofErr w:type="spellEnd"/>
      <w:r>
        <w:rPr>
          <w:rFonts w:ascii="Consolas" w:hAnsi="Consolas"/>
          <w:sz w:val="18"/>
        </w:rPr>
        <w:t>(article)</w:t>
      </w:r>
      <w:r>
        <w:rPr>
          <w:rFonts w:ascii="Consolas" w:hAnsi="Consolas"/>
          <w:sz w:val="18"/>
        </w:rPr>
        <w:br/>
        <w:t xml:space="preserve">        </w:t>
      </w:r>
      <w:proofErr w:type="spellStart"/>
      <w:r>
        <w:rPr>
          <w:rFonts w:ascii="Consolas" w:hAnsi="Consolas"/>
          <w:sz w:val="18"/>
        </w:rPr>
        <w:t>articles_added</w:t>
      </w:r>
      <w:proofErr w:type="spellEnd"/>
      <w:r>
        <w:rPr>
          <w:rFonts w:ascii="Consolas" w:hAnsi="Consolas"/>
          <w:sz w:val="18"/>
        </w:rPr>
        <w:t xml:space="preserve"> += 1</w:t>
      </w:r>
      <w:r>
        <w:rPr>
          <w:rFonts w:ascii="Consolas" w:hAnsi="Consolas"/>
          <w:sz w:val="18"/>
        </w:rPr>
        <w:br/>
        <w:t xml:space="preserve">    </w:t>
      </w:r>
      <w:r>
        <w:rPr>
          <w:rFonts w:ascii="Consolas" w:hAnsi="Consolas"/>
          <w:sz w:val="18"/>
        </w:rPr>
        <w:br/>
        <w:t xml:space="preserve">    </w:t>
      </w:r>
      <w:proofErr w:type="spellStart"/>
      <w:r>
        <w:rPr>
          <w:rFonts w:ascii="Consolas" w:hAnsi="Consolas"/>
          <w:sz w:val="18"/>
        </w:rPr>
        <w:t>self.db.session.commit</w:t>
      </w:r>
      <w:proofErr w:type="spellEnd"/>
      <w:r>
        <w:rPr>
          <w:rFonts w:ascii="Consolas" w:hAnsi="Consolas"/>
          <w:sz w:val="18"/>
        </w:rPr>
        <w:t>()</w:t>
      </w:r>
      <w:r>
        <w:rPr>
          <w:rFonts w:ascii="Consolas" w:hAnsi="Consolas"/>
          <w:sz w:val="18"/>
        </w:rPr>
        <w:br/>
        <w:t xml:space="preserve">    return </w:t>
      </w:r>
      <w:proofErr w:type="spellStart"/>
      <w:r>
        <w:rPr>
          <w:rFonts w:ascii="Consolas" w:hAnsi="Consolas"/>
          <w:sz w:val="18"/>
        </w:rPr>
        <w:t>articles_added</w:t>
      </w:r>
      <w:proofErr w:type="spellEnd"/>
    </w:p>
    <w:p w14:paraId="0CA49BA7" w14:textId="77777777" w:rsidR="00CD2D56" w:rsidRDefault="00000000">
      <w:pPr>
        <w:pStyle w:val="Heading2"/>
      </w:pPr>
      <w:r>
        <w:t>6.3 Search Implementation</w:t>
      </w:r>
    </w:p>
    <w:p w14:paraId="21F40134" w14:textId="77777777" w:rsidR="00CD2D56" w:rsidRDefault="00000000">
      <w:r>
        <w:t>Full-text search across multiple fields:</w:t>
      </w:r>
    </w:p>
    <w:p w14:paraId="28DEEFD3" w14:textId="77777777" w:rsidR="00CD2D56" w:rsidRDefault="00000000">
      <w:pPr>
        <w:pStyle w:val="NoSpacing"/>
      </w:pPr>
      <w:r>
        <w:rPr>
          <w:rFonts w:ascii="Consolas" w:hAnsi="Consolas"/>
          <w:sz w:val="18"/>
        </w:rPr>
        <w:t>@app.route('/search')</w:t>
      </w:r>
      <w:r>
        <w:rPr>
          <w:rFonts w:ascii="Consolas" w:hAnsi="Consolas"/>
          <w:sz w:val="18"/>
        </w:rPr>
        <w:br/>
        <w:t>def search():</w:t>
      </w:r>
      <w:r>
        <w:rPr>
          <w:rFonts w:ascii="Consolas" w:hAnsi="Consolas"/>
          <w:sz w:val="18"/>
        </w:rPr>
        <w:br/>
        <w:t xml:space="preserve">    query = </w:t>
      </w:r>
      <w:proofErr w:type="spellStart"/>
      <w:r>
        <w:rPr>
          <w:rFonts w:ascii="Consolas" w:hAnsi="Consolas"/>
          <w:sz w:val="18"/>
        </w:rPr>
        <w:t>request.args.get</w:t>
      </w:r>
      <w:proofErr w:type="spellEnd"/>
      <w:r>
        <w:rPr>
          <w:rFonts w:ascii="Consolas" w:hAnsi="Consolas"/>
          <w:sz w:val="18"/>
        </w:rPr>
        <w:t>('q', '')</w:t>
      </w:r>
      <w:r>
        <w:rPr>
          <w:rFonts w:ascii="Consolas" w:hAnsi="Consolas"/>
          <w:sz w:val="18"/>
        </w:rPr>
        <w:br/>
        <w:t xml:space="preserve">    page = </w:t>
      </w:r>
      <w:proofErr w:type="spellStart"/>
      <w:r>
        <w:rPr>
          <w:rFonts w:ascii="Consolas" w:hAnsi="Consolas"/>
          <w:sz w:val="18"/>
        </w:rPr>
        <w:t>request.args.get</w:t>
      </w:r>
      <w:proofErr w:type="spellEnd"/>
      <w:r>
        <w:rPr>
          <w:rFonts w:ascii="Consolas" w:hAnsi="Consolas"/>
          <w:sz w:val="18"/>
        </w:rPr>
        <w:t>('page', 1, type=int)</w:t>
      </w:r>
      <w:r>
        <w:rPr>
          <w:rFonts w:ascii="Consolas" w:hAnsi="Consolas"/>
          <w:sz w:val="18"/>
        </w:rPr>
        <w:br/>
        <w:t xml:space="preserve">    </w:t>
      </w:r>
      <w:r>
        <w:rPr>
          <w:rFonts w:ascii="Consolas" w:hAnsi="Consolas"/>
          <w:sz w:val="18"/>
        </w:rPr>
        <w:br/>
        <w:t xml:space="preserve">    if query:</w:t>
      </w:r>
      <w:r>
        <w:rPr>
          <w:rFonts w:ascii="Consolas" w:hAnsi="Consolas"/>
          <w:sz w:val="18"/>
        </w:rPr>
        <w:br/>
        <w:t xml:space="preserve">        articles = </w:t>
      </w:r>
      <w:proofErr w:type="spellStart"/>
      <w:r>
        <w:rPr>
          <w:rFonts w:ascii="Consolas" w:hAnsi="Consolas"/>
          <w:sz w:val="18"/>
        </w:rPr>
        <w:t>Article.query.filter</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db.or</w:t>
      </w:r>
      <w:proofErr w:type="spellEnd"/>
      <w:r>
        <w:rPr>
          <w:rFonts w:ascii="Consolas" w:hAnsi="Consolas"/>
          <w:sz w:val="18"/>
        </w:rPr>
        <w:t>_(</w:t>
      </w:r>
      <w:r>
        <w:rPr>
          <w:rFonts w:ascii="Consolas" w:hAnsi="Consolas"/>
          <w:sz w:val="18"/>
        </w:rPr>
        <w:br/>
        <w:t xml:space="preserve">                </w:t>
      </w:r>
      <w:proofErr w:type="spellStart"/>
      <w:r>
        <w:rPr>
          <w:rFonts w:ascii="Consolas" w:hAnsi="Consolas"/>
          <w:sz w:val="18"/>
        </w:rPr>
        <w:t>Article.title.ilike</w:t>
      </w:r>
      <w:proofErr w:type="spellEnd"/>
      <w:r>
        <w:rPr>
          <w:rFonts w:ascii="Consolas" w:hAnsi="Consolas"/>
          <w:sz w:val="18"/>
        </w:rPr>
        <w:t>(f'%{query}%'),</w:t>
      </w:r>
      <w:r>
        <w:rPr>
          <w:rFonts w:ascii="Consolas" w:hAnsi="Consolas"/>
          <w:sz w:val="18"/>
        </w:rPr>
        <w:br/>
        <w:t xml:space="preserve">                </w:t>
      </w:r>
      <w:proofErr w:type="spellStart"/>
      <w:r>
        <w:rPr>
          <w:rFonts w:ascii="Consolas" w:hAnsi="Consolas"/>
          <w:sz w:val="18"/>
        </w:rPr>
        <w:t>Article.summary.ilike</w:t>
      </w:r>
      <w:proofErr w:type="spellEnd"/>
      <w:r>
        <w:rPr>
          <w:rFonts w:ascii="Consolas" w:hAnsi="Consolas"/>
          <w:sz w:val="18"/>
        </w:rPr>
        <w:t>(f'%{query}%'),</w:t>
      </w:r>
      <w:r>
        <w:rPr>
          <w:rFonts w:ascii="Consolas" w:hAnsi="Consolas"/>
          <w:sz w:val="18"/>
        </w:rPr>
        <w:br/>
        <w:t xml:space="preserve">                </w:t>
      </w:r>
      <w:proofErr w:type="spellStart"/>
      <w:r>
        <w:rPr>
          <w:rFonts w:ascii="Consolas" w:hAnsi="Consolas"/>
          <w:sz w:val="18"/>
        </w:rPr>
        <w:t>Article.content.ilike</w:t>
      </w:r>
      <w:proofErr w:type="spellEnd"/>
      <w:r>
        <w:rPr>
          <w:rFonts w:ascii="Consolas" w:hAnsi="Consolas"/>
          <w:sz w:val="18"/>
        </w:rPr>
        <w:t>(f'%{query}%')</w:t>
      </w:r>
      <w:r>
        <w:rPr>
          <w:rFonts w:ascii="Consolas" w:hAnsi="Consolas"/>
          <w:sz w:val="18"/>
        </w:rPr>
        <w:br/>
        <w:t xml:space="preserve">            )</w:t>
      </w:r>
      <w:r>
        <w:rPr>
          <w:rFonts w:ascii="Consolas" w:hAnsi="Consolas"/>
          <w:sz w:val="18"/>
        </w:rPr>
        <w:br/>
        <w:t xml:space="preserve">        ).</w:t>
      </w:r>
      <w:proofErr w:type="spellStart"/>
      <w:r>
        <w:rPr>
          <w:rFonts w:ascii="Consolas" w:hAnsi="Consolas"/>
          <w:sz w:val="18"/>
        </w:rPr>
        <w:t>order_by</w:t>
      </w:r>
      <w:proofErr w:type="spellEnd"/>
      <w:r>
        <w:rPr>
          <w:rFonts w:ascii="Consolas" w:hAnsi="Consolas"/>
          <w:sz w:val="18"/>
        </w:rPr>
        <w:t>(</w:t>
      </w:r>
      <w:proofErr w:type="spellStart"/>
      <w:r>
        <w:rPr>
          <w:rFonts w:ascii="Consolas" w:hAnsi="Consolas"/>
          <w:sz w:val="18"/>
        </w:rPr>
        <w:t>Article.publication_date.desc</w:t>
      </w:r>
      <w:proofErr w:type="spellEnd"/>
      <w:r>
        <w:rPr>
          <w:rFonts w:ascii="Consolas" w:hAnsi="Consolas"/>
          <w:sz w:val="18"/>
        </w:rPr>
        <w:t>()).paginate(</w:t>
      </w:r>
      <w:r>
        <w:rPr>
          <w:rFonts w:ascii="Consolas" w:hAnsi="Consolas"/>
          <w:sz w:val="18"/>
        </w:rPr>
        <w:br/>
        <w:t xml:space="preserve">            page=page, </w:t>
      </w:r>
      <w:proofErr w:type="spellStart"/>
      <w:r>
        <w:rPr>
          <w:rFonts w:ascii="Consolas" w:hAnsi="Consolas"/>
          <w:sz w:val="18"/>
        </w:rPr>
        <w:t>per_page</w:t>
      </w:r>
      <w:proofErr w:type="spellEnd"/>
      <w:r>
        <w:rPr>
          <w:rFonts w:ascii="Consolas" w:hAnsi="Consolas"/>
          <w:sz w:val="18"/>
        </w:rPr>
        <w:t xml:space="preserve">=20, </w:t>
      </w:r>
      <w:proofErr w:type="spellStart"/>
      <w:r>
        <w:rPr>
          <w:rFonts w:ascii="Consolas" w:hAnsi="Consolas"/>
          <w:sz w:val="18"/>
        </w:rPr>
        <w:t>error_out</w:t>
      </w:r>
      <w:proofErr w:type="spellEnd"/>
      <w:r>
        <w:rPr>
          <w:rFonts w:ascii="Consolas" w:hAnsi="Consolas"/>
          <w:sz w:val="18"/>
        </w:rPr>
        <w:t>=False</w:t>
      </w:r>
      <w:r>
        <w:rPr>
          <w:rFonts w:ascii="Consolas" w:hAnsi="Consolas"/>
          <w:sz w:val="18"/>
        </w:rPr>
        <w:br/>
        <w:t xml:space="preserve">        )</w:t>
      </w:r>
      <w:r>
        <w:rPr>
          <w:rFonts w:ascii="Consolas" w:hAnsi="Consolas"/>
          <w:sz w:val="18"/>
        </w:rPr>
        <w:br/>
        <w:t xml:space="preserve">    </w:t>
      </w:r>
      <w:r>
        <w:rPr>
          <w:rFonts w:ascii="Consolas" w:hAnsi="Consolas"/>
          <w:sz w:val="18"/>
        </w:rPr>
        <w:br/>
        <w:t xml:space="preserve">    return </w:t>
      </w:r>
      <w:proofErr w:type="spellStart"/>
      <w:r>
        <w:rPr>
          <w:rFonts w:ascii="Consolas" w:hAnsi="Consolas"/>
          <w:sz w:val="18"/>
        </w:rPr>
        <w:t>render_template</w:t>
      </w:r>
      <w:proofErr w:type="spellEnd"/>
      <w:r>
        <w:rPr>
          <w:rFonts w:ascii="Consolas" w:hAnsi="Consolas"/>
          <w:sz w:val="18"/>
        </w:rPr>
        <w:t>('search.html', articles=articles, query=query)</w:t>
      </w:r>
    </w:p>
    <w:p w14:paraId="0BA33385" w14:textId="77777777" w:rsidR="00CD2D56" w:rsidRDefault="00000000">
      <w:pPr>
        <w:pStyle w:val="Heading2"/>
      </w:pPr>
      <w:r>
        <w:t>6.4 Filtering Implementation</w:t>
      </w:r>
    </w:p>
    <w:p w14:paraId="0EFC1BD5" w14:textId="77777777" w:rsidR="00CD2D56" w:rsidRDefault="00000000">
      <w:r>
        <w:t>Dynamic filtering by source and category:</w:t>
      </w:r>
    </w:p>
    <w:p w14:paraId="78C47BCA" w14:textId="77777777" w:rsidR="00CD2D56" w:rsidRDefault="00000000">
      <w:pPr>
        <w:pStyle w:val="NoSpacing"/>
      </w:pPr>
      <w:r>
        <w:rPr>
          <w:rFonts w:ascii="Consolas" w:hAnsi="Consolas"/>
          <w:sz w:val="18"/>
        </w:rPr>
        <w:t>@app.route('/')</w:t>
      </w:r>
      <w:r>
        <w:rPr>
          <w:rFonts w:ascii="Consolas" w:hAnsi="Consolas"/>
          <w:sz w:val="18"/>
        </w:rPr>
        <w:br/>
        <w:t>def index():</w:t>
      </w:r>
      <w:r>
        <w:rPr>
          <w:rFonts w:ascii="Consolas" w:hAnsi="Consolas"/>
          <w:sz w:val="18"/>
        </w:rPr>
        <w:br/>
        <w:t xml:space="preserve">    category = </w:t>
      </w:r>
      <w:proofErr w:type="spellStart"/>
      <w:r>
        <w:rPr>
          <w:rFonts w:ascii="Consolas" w:hAnsi="Consolas"/>
          <w:sz w:val="18"/>
        </w:rPr>
        <w:t>request.args.get</w:t>
      </w:r>
      <w:proofErr w:type="spellEnd"/>
      <w:r>
        <w:rPr>
          <w:rFonts w:ascii="Consolas" w:hAnsi="Consolas"/>
          <w:sz w:val="18"/>
        </w:rPr>
        <w:t>('category', '')</w:t>
      </w:r>
      <w:r>
        <w:rPr>
          <w:rFonts w:ascii="Consolas" w:hAnsi="Consolas"/>
          <w:sz w:val="18"/>
        </w:rPr>
        <w:br/>
        <w:t xml:space="preserve">    source = </w:t>
      </w:r>
      <w:proofErr w:type="spellStart"/>
      <w:r>
        <w:rPr>
          <w:rFonts w:ascii="Consolas" w:hAnsi="Consolas"/>
          <w:sz w:val="18"/>
        </w:rPr>
        <w:t>request.args.get</w:t>
      </w:r>
      <w:proofErr w:type="spellEnd"/>
      <w:r>
        <w:rPr>
          <w:rFonts w:ascii="Consolas" w:hAnsi="Consolas"/>
          <w:sz w:val="18"/>
        </w:rPr>
        <w:t>('source', '')</w:t>
      </w:r>
      <w:r>
        <w:rPr>
          <w:rFonts w:ascii="Consolas" w:hAnsi="Consolas"/>
          <w:sz w:val="18"/>
        </w:rPr>
        <w:br/>
        <w:t xml:space="preserve">    </w:t>
      </w:r>
      <w:r>
        <w:rPr>
          <w:rFonts w:ascii="Consolas" w:hAnsi="Consolas"/>
          <w:sz w:val="18"/>
        </w:rPr>
        <w:br/>
        <w:t xml:space="preserve">    query = </w:t>
      </w:r>
      <w:proofErr w:type="spellStart"/>
      <w:r>
        <w:rPr>
          <w:rFonts w:ascii="Consolas" w:hAnsi="Consolas"/>
          <w:sz w:val="18"/>
        </w:rPr>
        <w:t>Article.query</w:t>
      </w:r>
      <w:proofErr w:type="spellEnd"/>
      <w:r>
        <w:rPr>
          <w:rFonts w:ascii="Consolas" w:hAnsi="Consolas"/>
          <w:sz w:val="18"/>
        </w:rPr>
        <w:br/>
        <w:t xml:space="preserve">    </w:t>
      </w:r>
      <w:r>
        <w:rPr>
          <w:rFonts w:ascii="Consolas" w:hAnsi="Consolas"/>
          <w:sz w:val="18"/>
        </w:rPr>
        <w:br/>
        <w:t xml:space="preserve">    if category:</w:t>
      </w:r>
      <w:r>
        <w:rPr>
          <w:rFonts w:ascii="Consolas" w:hAnsi="Consolas"/>
          <w:sz w:val="18"/>
        </w:rPr>
        <w:br/>
        <w:t xml:space="preserve">        query = </w:t>
      </w:r>
      <w:proofErr w:type="spellStart"/>
      <w:r>
        <w:rPr>
          <w:rFonts w:ascii="Consolas" w:hAnsi="Consolas"/>
          <w:sz w:val="18"/>
        </w:rPr>
        <w:t>query.filter</w:t>
      </w:r>
      <w:proofErr w:type="spellEnd"/>
      <w:r>
        <w:rPr>
          <w:rFonts w:ascii="Consolas" w:hAnsi="Consolas"/>
          <w:sz w:val="18"/>
        </w:rPr>
        <w:t>(</w:t>
      </w:r>
      <w:proofErr w:type="spellStart"/>
      <w:r>
        <w:rPr>
          <w:rFonts w:ascii="Consolas" w:hAnsi="Consolas"/>
          <w:sz w:val="18"/>
        </w:rPr>
        <w:t>Article.category.ilike</w:t>
      </w:r>
      <w:proofErr w:type="spellEnd"/>
      <w:r>
        <w:rPr>
          <w:rFonts w:ascii="Consolas" w:hAnsi="Consolas"/>
          <w:sz w:val="18"/>
        </w:rPr>
        <w:t>(f'%{category}%'))</w:t>
      </w:r>
      <w:r>
        <w:rPr>
          <w:rFonts w:ascii="Consolas" w:hAnsi="Consolas"/>
          <w:sz w:val="18"/>
        </w:rPr>
        <w:br/>
        <w:t xml:space="preserve">    if source:</w:t>
      </w:r>
      <w:r>
        <w:rPr>
          <w:rFonts w:ascii="Consolas" w:hAnsi="Consolas"/>
          <w:sz w:val="18"/>
        </w:rPr>
        <w:br/>
      </w:r>
      <w:r>
        <w:rPr>
          <w:rFonts w:ascii="Consolas" w:hAnsi="Consolas"/>
          <w:sz w:val="18"/>
        </w:rPr>
        <w:lastRenderedPageBreak/>
        <w:t xml:space="preserve">        query = </w:t>
      </w:r>
      <w:proofErr w:type="spellStart"/>
      <w:r>
        <w:rPr>
          <w:rFonts w:ascii="Consolas" w:hAnsi="Consolas"/>
          <w:sz w:val="18"/>
        </w:rPr>
        <w:t>query.filter</w:t>
      </w:r>
      <w:proofErr w:type="spellEnd"/>
      <w:r>
        <w:rPr>
          <w:rFonts w:ascii="Consolas" w:hAnsi="Consolas"/>
          <w:sz w:val="18"/>
        </w:rPr>
        <w:t>(</w:t>
      </w:r>
      <w:proofErr w:type="spellStart"/>
      <w:r>
        <w:rPr>
          <w:rFonts w:ascii="Consolas" w:hAnsi="Consolas"/>
          <w:sz w:val="18"/>
        </w:rPr>
        <w:t>Article.source.ilike</w:t>
      </w:r>
      <w:proofErr w:type="spellEnd"/>
      <w:r>
        <w:rPr>
          <w:rFonts w:ascii="Consolas" w:hAnsi="Consolas"/>
          <w:sz w:val="18"/>
        </w:rPr>
        <w:t>(f'%{source}%'))</w:t>
      </w:r>
      <w:r>
        <w:rPr>
          <w:rFonts w:ascii="Consolas" w:hAnsi="Consolas"/>
          <w:sz w:val="18"/>
        </w:rPr>
        <w:br/>
        <w:t xml:space="preserve">    </w:t>
      </w:r>
      <w:r>
        <w:rPr>
          <w:rFonts w:ascii="Consolas" w:hAnsi="Consolas"/>
          <w:sz w:val="18"/>
        </w:rPr>
        <w:br/>
        <w:t xml:space="preserve">    articles = </w:t>
      </w:r>
      <w:proofErr w:type="spellStart"/>
      <w:r>
        <w:rPr>
          <w:rFonts w:ascii="Consolas" w:hAnsi="Consolas"/>
          <w:sz w:val="18"/>
        </w:rPr>
        <w:t>query.order_by</w:t>
      </w:r>
      <w:proofErr w:type="spellEnd"/>
      <w:r>
        <w:rPr>
          <w:rFonts w:ascii="Consolas" w:hAnsi="Consolas"/>
          <w:sz w:val="18"/>
        </w:rPr>
        <w:t>(</w:t>
      </w:r>
      <w:proofErr w:type="spellStart"/>
      <w:r>
        <w:rPr>
          <w:rFonts w:ascii="Consolas" w:hAnsi="Consolas"/>
          <w:sz w:val="18"/>
        </w:rPr>
        <w:t>Article.publication_date.desc</w:t>
      </w:r>
      <w:proofErr w:type="spellEnd"/>
      <w:r>
        <w:rPr>
          <w:rFonts w:ascii="Consolas" w:hAnsi="Consolas"/>
          <w:sz w:val="18"/>
        </w:rPr>
        <w:t>()).paginate(</w:t>
      </w:r>
      <w:r>
        <w:rPr>
          <w:rFonts w:ascii="Consolas" w:hAnsi="Consolas"/>
          <w:sz w:val="18"/>
        </w:rPr>
        <w:br/>
        <w:t xml:space="preserve">        page=page, </w:t>
      </w:r>
      <w:proofErr w:type="spellStart"/>
      <w:r>
        <w:rPr>
          <w:rFonts w:ascii="Consolas" w:hAnsi="Consolas"/>
          <w:sz w:val="18"/>
        </w:rPr>
        <w:t>per_page</w:t>
      </w:r>
      <w:proofErr w:type="spellEnd"/>
      <w:r>
        <w:rPr>
          <w:rFonts w:ascii="Consolas" w:hAnsi="Consolas"/>
          <w:sz w:val="18"/>
        </w:rPr>
        <w:t xml:space="preserve">=20, </w:t>
      </w:r>
      <w:proofErr w:type="spellStart"/>
      <w:r>
        <w:rPr>
          <w:rFonts w:ascii="Consolas" w:hAnsi="Consolas"/>
          <w:sz w:val="18"/>
        </w:rPr>
        <w:t>error_out</w:t>
      </w:r>
      <w:proofErr w:type="spellEnd"/>
      <w:r>
        <w:rPr>
          <w:rFonts w:ascii="Consolas" w:hAnsi="Consolas"/>
          <w:sz w:val="18"/>
        </w:rPr>
        <w:t>=False</w:t>
      </w:r>
      <w:r>
        <w:rPr>
          <w:rFonts w:ascii="Consolas" w:hAnsi="Consolas"/>
          <w:sz w:val="18"/>
        </w:rPr>
        <w:br/>
        <w:t xml:space="preserve">    )</w:t>
      </w:r>
      <w:r>
        <w:rPr>
          <w:rFonts w:ascii="Consolas" w:hAnsi="Consolas"/>
          <w:sz w:val="18"/>
        </w:rPr>
        <w:br/>
        <w:t xml:space="preserve">    </w:t>
      </w:r>
      <w:r>
        <w:rPr>
          <w:rFonts w:ascii="Consolas" w:hAnsi="Consolas"/>
          <w:sz w:val="18"/>
        </w:rPr>
        <w:br/>
        <w:t xml:space="preserve">    return </w:t>
      </w:r>
      <w:proofErr w:type="spellStart"/>
      <w:r>
        <w:rPr>
          <w:rFonts w:ascii="Consolas" w:hAnsi="Consolas"/>
          <w:sz w:val="18"/>
        </w:rPr>
        <w:t>render_template</w:t>
      </w:r>
      <w:proofErr w:type="spellEnd"/>
      <w:r>
        <w:rPr>
          <w:rFonts w:ascii="Consolas" w:hAnsi="Consolas"/>
          <w:sz w:val="18"/>
        </w:rPr>
        <w:t>('index.html', articles=articles)</w:t>
      </w:r>
    </w:p>
    <w:p w14:paraId="24CDE42E" w14:textId="77777777" w:rsidR="00CD2D56" w:rsidRDefault="00000000">
      <w:pPr>
        <w:pStyle w:val="Heading1"/>
      </w:pPr>
      <w:r>
        <w:t>7. Database Schema</w:t>
      </w:r>
    </w:p>
    <w:p w14:paraId="09B76C7D" w14:textId="77777777" w:rsidR="00CD2D56" w:rsidRDefault="00000000">
      <w:r>
        <w:t>The Article table contains the following fields:</w:t>
      </w:r>
    </w:p>
    <w:tbl>
      <w:tblPr>
        <w:tblStyle w:val="LightGrid-Accent1"/>
        <w:tblW w:w="0" w:type="auto"/>
        <w:tblLook w:val="04A0" w:firstRow="1" w:lastRow="0" w:firstColumn="1" w:lastColumn="0" w:noHBand="0" w:noVBand="1"/>
      </w:tblPr>
      <w:tblGrid>
        <w:gridCol w:w="2880"/>
        <w:gridCol w:w="2880"/>
        <w:gridCol w:w="2880"/>
      </w:tblGrid>
      <w:tr w:rsidR="00CD2D56" w14:paraId="141E4F5D" w14:textId="77777777" w:rsidTr="00CD2D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C9BE97" w14:textId="77777777" w:rsidR="00CD2D56" w:rsidRDefault="00000000">
            <w:r>
              <w:t>Field</w:t>
            </w:r>
          </w:p>
        </w:tc>
        <w:tc>
          <w:tcPr>
            <w:tcW w:w="2880" w:type="dxa"/>
          </w:tcPr>
          <w:p w14:paraId="42A19620" w14:textId="77777777" w:rsidR="00CD2D56"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C091959" w14:textId="77777777" w:rsidR="00CD2D56"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CD2D56" w14:paraId="1BD1E5CE" w14:textId="77777777" w:rsidTr="00CD2D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D76911" w14:textId="77777777" w:rsidR="00CD2D56" w:rsidRDefault="00000000">
            <w:r>
              <w:t>id</w:t>
            </w:r>
          </w:p>
        </w:tc>
        <w:tc>
          <w:tcPr>
            <w:tcW w:w="2880" w:type="dxa"/>
          </w:tcPr>
          <w:p w14:paraId="07E6998E" w14:textId="77777777" w:rsidR="00CD2D56" w:rsidRDefault="00000000">
            <w:pPr>
              <w:cnfStyle w:val="000000100000" w:firstRow="0" w:lastRow="0" w:firstColumn="0" w:lastColumn="0" w:oddVBand="0" w:evenVBand="0" w:oddHBand="1" w:evenHBand="0" w:firstRowFirstColumn="0" w:firstRowLastColumn="0" w:lastRowFirstColumn="0" w:lastRowLastColumn="0"/>
            </w:pPr>
            <w:r>
              <w:t>Integer</w:t>
            </w:r>
          </w:p>
        </w:tc>
        <w:tc>
          <w:tcPr>
            <w:tcW w:w="2880" w:type="dxa"/>
          </w:tcPr>
          <w:p w14:paraId="349D9109" w14:textId="77777777" w:rsidR="00CD2D56" w:rsidRDefault="00000000">
            <w:pPr>
              <w:cnfStyle w:val="000000100000" w:firstRow="0" w:lastRow="0" w:firstColumn="0" w:lastColumn="0" w:oddVBand="0" w:evenVBand="0" w:oddHBand="1" w:evenHBand="0" w:firstRowFirstColumn="0" w:firstRowLastColumn="0" w:lastRowFirstColumn="0" w:lastRowLastColumn="0"/>
            </w:pPr>
            <w:r>
              <w:t>Primary key</w:t>
            </w:r>
          </w:p>
        </w:tc>
      </w:tr>
      <w:tr w:rsidR="00CD2D56" w14:paraId="71177999" w14:textId="77777777" w:rsidTr="00CD2D5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69DA03" w14:textId="77777777" w:rsidR="00CD2D56" w:rsidRDefault="00000000">
            <w:r>
              <w:t>title</w:t>
            </w:r>
          </w:p>
        </w:tc>
        <w:tc>
          <w:tcPr>
            <w:tcW w:w="2880" w:type="dxa"/>
          </w:tcPr>
          <w:p w14:paraId="1DDD9E8D" w14:textId="77777777" w:rsidR="00CD2D56" w:rsidRDefault="00000000">
            <w:pPr>
              <w:cnfStyle w:val="000000010000" w:firstRow="0" w:lastRow="0" w:firstColumn="0" w:lastColumn="0" w:oddVBand="0" w:evenVBand="0" w:oddHBand="0" w:evenHBand="1" w:firstRowFirstColumn="0" w:firstRowLastColumn="0" w:lastRowFirstColumn="0" w:lastRowLastColumn="0"/>
            </w:pPr>
            <w:proofErr w:type="gramStart"/>
            <w:r>
              <w:t>String(</w:t>
            </w:r>
            <w:proofErr w:type="gramEnd"/>
            <w:r>
              <w:t>500)</w:t>
            </w:r>
          </w:p>
        </w:tc>
        <w:tc>
          <w:tcPr>
            <w:tcW w:w="2880" w:type="dxa"/>
          </w:tcPr>
          <w:p w14:paraId="5A184B8E" w14:textId="77777777" w:rsidR="00CD2D56" w:rsidRDefault="00000000">
            <w:pPr>
              <w:cnfStyle w:val="000000010000" w:firstRow="0" w:lastRow="0" w:firstColumn="0" w:lastColumn="0" w:oddVBand="0" w:evenVBand="0" w:oddHBand="0" w:evenHBand="1" w:firstRowFirstColumn="0" w:firstRowLastColumn="0" w:lastRowFirstColumn="0" w:lastRowLastColumn="0"/>
            </w:pPr>
            <w:r>
              <w:t>Article title</w:t>
            </w:r>
          </w:p>
        </w:tc>
      </w:tr>
      <w:tr w:rsidR="00CD2D56" w14:paraId="67FD6273" w14:textId="77777777" w:rsidTr="00CD2D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A0DBD1" w14:textId="77777777" w:rsidR="00CD2D56" w:rsidRDefault="00000000">
            <w:proofErr w:type="spellStart"/>
            <w:r>
              <w:t>url</w:t>
            </w:r>
            <w:proofErr w:type="spellEnd"/>
          </w:p>
        </w:tc>
        <w:tc>
          <w:tcPr>
            <w:tcW w:w="2880" w:type="dxa"/>
          </w:tcPr>
          <w:p w14:paraId="321DB6DF" w14:textId="77777777" w:rsidR="00CD2D56" w:rsidRDefault="00000000">
            <w:pPr>
              <w:cnfStyle w:val="000000100000" w:firstRow="0" w:lastRow="0" w:firstColumn="0" w:lastColumn="0" w:oddVBand="0" w:evenVBand="0" w:oddHBand="1" w:evenHBand="0" w:firstRowFirstColumn="0" w:firstRowLastColumn="0" w:lastRowFirstColumn="0" w:lastRowLastColumn="0"/>
            </w:pPr>
            <w:proofErr w:type="gramStart"/>
            <w:r>
              <w:t>String(</w:t>
            </w:r>
            <w:proofErr w:type="gramEnd"/>
            <w:r>
              <w:t>1000)</w:t>
            </w:r>
          </w:p>
        </w:tc>
        <w:tc>
          <w:tcPr>
            <w:tcW w:w="2880" w:type="dxa"/>
          </w:tcPr>
          <w:p w14:paraId="38FD499A" w14:textId="77777777" w:rsidR="00CD2D56" w:rsidRDefault="00000000">
            <w:pPr>
              <w:cnfStyle w:val="000000100000" w:firstRow="0" w:lastRow="0" w:firstColumn="0" w:lastColumn="0" w:oddVBand="0" w:evenVBand="0" w:oddHBand="1" w:evenHBand="0" w:firstRowFirstColumn="0" w:firstRowLastColumn="0" w:lastRowFirstColumn="0" w:lastRowLastColumn="0"/>
            </w:pPr>
            <w:r>
              <w:t>Article URL (unique)</w:t>
            </w:r>
          </w:p>
        </w:tc>
      </w:tr>
      <w:tr w:rsidR="00CD2D56" w14:paraId="70195D39" w14:textId="77777777" w:rsidTr="00CD2D5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B6B6E2" w14:textId="77777777" w:rsidR="00CD2D56" w:rsidRDefault="00000000">
            <w:r>
              <w:t>summary</w:t>
            </w:r>
          </w:p>
        </w:tc>
        <w:tc>
          <w:tcPr>
            <w:tcW w:w="2880" w:type="dxa"/>
          </w:tcPr>
          <w:p w14:paraId="4292E587" w14:textId="77777777" w:rsidR="00CD2D56" w:rsidRDefault="00000000">
            <w:pPr>
              <w:cnfStyle w:val="000000010000" w:firstRow="0" w:lastRow="0" w:firstColumn="0" w:lastColumn="0" w:oddVBand="0" w:evenVBand="0" w:oddHBand="0" w:evenHBand="1" w:firstRowFirstColumn="0" w:firstRowLastColumn="0" w:lastRowFirstColumn="0" w:lastRowLastColumn="0"/>
            </w:pPr>
            <w:r>
              <w:t>Text</w:t>
            </w:r>
          </w:p>
        </w:tc>
        <w:tc>
          <w:tcPr>
            <w:tcW w:w="2880" w:type="dxa"/>
          </w:tcPr>
          <w:p w14:paraId="187C3567" w14:textId="77777777" w:rsidR="00CD2D56" w:rsidRDefault="00000000">
            <w:pPr>
              <w:cnfStyle w:val="000000010000" w:firstRow="0" w:lastRow="0" w:firstColumn="0" w:lastColumn="0" w:oddVBand="0" w:evenVBand="0" w:oddHBand="0" w:evenHBand="1" w:firstRowFirstColumn="0" w:firstRowLastColumn="0" w:lastRowFirstColumn="0" w:lastRowLastColumn="0"/>
            </w:pPr>
            <w:r>
              <w:t>Article summary</w:t>
            </w:r>
          </w:p>
        </w:tc>
      </w:tr>
      <w:tr w:rsidR="00CD2D56" w14:paraId="63BB89B4" w14:textId="77777777" w:rsidTr="00CD2D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1A4560" w14:textId="77777777" w:rsidR="00CD2D56" w:rsidRDefault="00000000">
            <w:r>
              <w:t>content</w:t>
            </w:r>
          </w:p>
        </w:tc>
        <w:tc>
          <w:tcPr>
            <w:tcW w:w="2880" w:type="dxa"/>
          </w:tcPr>
          <w:p w14:paraId="42E43C7B" w14:textId="77777777" w:rsidR="00CD2D56" w:rsidRDefault="00000000">
            <w:pPr>
              <w:cnfStyle w:val="000000100000" w:firstRow="0" w:lastRow="0" w:firstColumn="0" w:lastColumn="0" w:oddVBand="0" w:evenVBand="0" w:oddHBand="1" w:evenHBand="0" w:firstRowFirstColumn="0" w:firstRowLastColumn="0" w:lastRowFirstColumn="0" w:lastRowLastColumn="0"/>
            </w:pPr>
            <w:r>
              <w:t>Text</w:t>
            </w:r>
          </w:p>
        </w:tc>
        <w:tc>
          <w:tcPr>
            <w:tcW w:w="2880" w:type="dxa"/>
          </w:tcPr>
          <w:p w14:paraId="48F114E6" w14:textId="77777777" w:rsidR="00CD2D56" w:rsidRDefault="00000000">
            <w:pPr>
              <w:cnfStyle w:val="000000100000" w:firstRow="0" w:lastRow="0" w:firstColumn="0" w:lastColumn="0" w:oddVBand="0" w:evenVBand="0" w:oddHBand="1" w:evenHBand="0" w:firstRowFirstColumn="0" w:firstRowLastColumn="0" w:lastRowFirstColumn="0" w:lastRowLastColumn="0"/>
            </w:pPr>
            <w:r>
              <w:t>Full article content</w:t>
            </w:r>
          </w:p>
        </w:tc>
      </w:tr>
      <w:tr w:rsidR="00CD2D56" w14:paraId="52B1AB97" w14:textId="77777777" w:rsidTr="00CD2D5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9EA98A" w14:textId="77777777" w:rsidR="00CD2D56" w:rsidRDefault="00000000">
            <w:r>
              <w:t>source</w:t>
            </w:r>
          </w:p>
        </w:tc>
        <w:tc>
          <w:tcPr>
            <w:tcW w:w="2880" w:type="dxa"/>
          </w:tcPr>
          <w:p w14:paraId="5DDAE33B" w14:textId="77777777" w:rsidR="00CD2D56" w:rsidRDefault="00000000">
            <w:pPr>
              <w:cnfStyle w:val="000000010000" w:firstRow="0" w:lastRow="0" w:firstColumn="0" w:lastColumn="0" w:oddVBand="0" w:evenVBand="0" w:oddHBand="0" w:evenHBand="1" w:firstRowFirstColumn="0" w:firstRowLastColumn="0" w:lastRowFirstColumn="0" w:lastRowLastColumn="0"/>
            </w:pPr>
            <w:proofErr w:type="gramStart"/>
            <w:r>
              <w:t>String(</w:t>
            </w:r>
            <w:proofErr w:type="gramEnd"/>
            <w:r>
              <w:t>200)</w:t>
            </w:r>
          </w:p>
        </w:tc>
        <w:tc>
          <w:tcPr>
            <w:tcW w:w="2880" w:type="dxa"/>
          </w:tcPr>
          <w:p w14:paraId="314C2EF1" w14:textId="77777777" w:rsidR="00CD2D56" w:rsidRDefault="00000000">
            <w:pPr>
              <w:cnfStyle w:val="000000010000" w:firstRow="0" w:lastRow="0" w:firstColumn="0" w:lastColumn="0" w:oddVBand="0" w:evenVBand="0" w:oddHBand="0" w:evenHBand="1" w:firstRowFirstColumn="0" w:firstRowLastColumn="0" w:lastRowFirstColumn="0" w:lastRowLastColumn="0"/>
            </w:pPr>
            <w:r>
              <w:t>News source name</w:t>
            </w:r>
          </w:p>
        </w:tc>
      </w:tr>
      <w:tr w:rsidR="00CD2D56" w14:paraId="3F91E87C" w14:textId="77777777" w:rsidTr="00CD2D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10AA1C" w14:textId="77777777" w:rsidR="00CD2D56" w:rsidRDefault="00000000">
            <w:r>
              <w:t>category</w:t>
            </w:r>
          </w:p>
        </w:tc>
        <w:tc>
          <w:tcPr>
            <w:tcW w:w="2880" w:type="dxa"/>
          </w:tcPr>
          <w:p w14:paraId="6B5A9703" w14:textId="77777777" w:rsidR="00CD2D56" w:rsidRDefault="00000000">
            <w:pPr>
              <w:cnfStyle w:val="000000100000" w:firstRow="0" w:lastRow="0" w:firstColumn="0" w:lastColumn="0" w:oddVBand="0" w:evenVBand="0" w:oddHBand="1" w:evenHBand="0" w:firstRowFirstColumn="0" w:firstRowLastColumn="0" w:lastRowFirstColumn="0" w:lastRowLastColumn="0"/>
            </w:pPr>
            <w:proofErr w:type="gramStart"/>
            <w:r>
              <w:t>String(</w:t>
            </w:r>
            <w:proofErr w:type="gramEnd"/>
            <w:r>
              <w:t>100)</w:t>
            </w:r>
          </w:p>
        </w:tc>
        <w:tc>
          <w:tcPr>
            <w:tcW w:w="2880" w:type="dxa"/>
          </w:tcPr>
          <w:p w14:paraId="0D6039B1" w14:textId="77777777" w:rsidR="00CD2D56" w:rsidRDefault="00000000">
            <w:pPr>
              <w:cnfStyle w:val="000000100000" w:firstRow="0" w:lastRow="0" w:firstColumn="0" w:lastColumn="0" w:oddVBand="0" w:evenVBand="0" w:oddHBand="1" w:evenHBand="0" w:firstRowFirstColumn="0" w:firstRowLastColumn="0" w:lastRowFirstColumn="0" w:lastRowLastColumn="0"/>
            </w:pPr>
            <w:r>
              <w:t>Article category</w:t>
            </w:r>
          </w:p>
        </w:tc>
      </w:tr>
      <w:tr w:rsidR="00CD2D56" w14:paraId="7523A52A" w14:textId="77777777" w:rsidTr="00CD2D5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90A4D4" w14:textId="77777777" w:rsidR="00CD2D56" w:rsidRDefault="00000000">
            <w:r>
              <w:t>author</w:t>
            </w:r>
          </w:p>
        </w:tc>
        <w:tc>
          <w:tcPr>
            <w:tcW w:w="2880" w:type="dxa"/>
          </w:tcPr>
          <w:p w14:paraId="5710334E" w14:textId="77777777" w:rsidR="00CD2D56" w:rsidRDefault="00000000">
            <w:pPr>
              <w:cnfStyle w:val="000000010000" w:firstRow="0" w:lastRow="0" w:firstColumn="0" w:lastColumn="0" w:oddVBand="0" w:evenVBand="0" w:oddHBand="0" w:evenHBand="1" w:firstRowFirstColumn="0" w:firstRowLastColumn="0" w:lastRowFirstColumn="0" w:lastRowLastColumn="0"/>
            </w:pPr>
            <w:proofErr w:type="gramStart"/>
            <w:r>
              <w:t>String(</w:t>
            </w:r>
            <w:proofErr w:type="gramEnd"/>
            <w:r>
              <w:t>200)</w:t>
            </w:r>
          </w:p>
        </w:tc>
        <w:tc>
          <w:tcPr>
            <w:tcW w:w="2880" w:type="dxa"/>
          </w:tcPr>
          <w:p w14:paraId="238D0C75" w14:textId="77777777" w:rsidR="00CD2D56" w:rsidRDefault="00000000">
            <w:pPr>
              <w:cnfStyle w:val="000000010000" w:firstRow="0" w:lastRow="0" w:firstColumn="0" w:lastColumn="0" w:oddVBand="0" w:evenVBand="0" w:oddHBand="0" w:evenHBand="1" w:firstRowFirstColumn="0" w:firstRowLastColumn="0" w:lastRowFirstColumn="0" w:lastRowLastColumn="0"/>
            </w:pPr>
            <w:r>
              <w:t>Article author</w:t>
            </w:r>
          </w:p>
        </w:tc>
      </w:tr>
      <w:tr w:rsidR="00CD2D56" w14:paraId="048D2437" w14:textId="77777777" w:rsidTr="00CD2D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843317" w14:textId="77777777" w:rsidR="00CD2D56" w:rsidRDefault="00000000">
            <w:proofErr w:type="spellStart"/>
            <w:r>
              <w:t>publication_date</w:t>
            </w:r>
            <w:proofErr w:type="spellEnd"/>
          </w:p>
        </w:tc>
        <w:tc>
          <w:tcPr>
            <w:tcW w:w="2880" w:type="dxa"/>
          </w:tcPr>
          <w:p w14:paraId="31A8FCDB" w14:textId="77777777" w:rsidR="00CD2D56" w:rsidRDefault="00000000">
            <w:pPr>
              <w:cnfStyle w:val="000000100000" w:firstRow="0" w:lastRow="0" w:firstColumn="0" w:lastColumn="0" w:oddVBand="0" w:evenVBand="0" w:oddHBand="1" w:evenHBand="0" w:firstRowFirstColumn="0" w:firstRowLastColumn="0" w:lastRowFirstColumn="0" w:lastRowLastColumn="0"/>
            </w:pPr>
            <w:proofErr w:type="spellStart"/>
            <w:r>
              <w:t>DateTime</w:t>
            </w:r>
            <w:proofErr w:type="spellEnd"/>
          </w:p>
        </w:tc>
        <w:tc>
          <w:tcPr>
            <w:tcW w:w="2880" w:type="dxa"/>
          </w:tcPr>
          <w:p w14:paraId="3AF92F02" w14:textId="77777777" w:rsidR="00CD2D56" w:rsidRDefault="00000000">
            <w:pPr>
              <w:cnfStyle w:val="000000100000" w:firstRow="0" w:lastRow="0" w:firstColumn="0" w:lastColumn="0" w:oddVBand="0" w:evenVBand="0" w:oddHBand="1" w:evenHBand="0" w:firstRowFirstColumn="0" w:firstRowLastColumn="0" w:lastRowFirstColumn="0" w:lastRowLastColumn="0"/>
            </w:pPr>
            <w:r>
              <w:t>Original publication date</w:t>
            </w:r>
          </w:p>
        </w:tc>
      </w:tr>
      <w:tr w:rsidR="00CD2D56" w14:paraId="5B59E0E9" w14:textId="77777777" w:rsidTr="00CD2D5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B30635" w14:textId="77777777" w:rsidR="00CD2D56" w:rsidRDefault="00000000">
            <w:proofErr w:type="spellStart"/>
            <w:r>
              <w:t>scraped_date</w:t>
            </w:r>
            <w:proofErr w:type="spellEnd"/>
          </w:p>
        </w:tc>
        <w:tc>
          <w:tcPr>
            <w:tcW w:w="2880" w:type="dxa"/>
          </w:tcPr>
          <w:p w14:paraId="3001E9E2" w14:textId="77777777" w:rsidR="00CD2D56" w:rsidRDefault="00000000">
            <w:pPr>
              <w:cnfStyle w:val="000000010000" w:firstRow="0" w:lastRow="0" w:firstColumn="0" w:lastColumn="0" w:oddVBand="0" w:evenVBand="0" w:oddHBand="0" w:evenHBand="1" w:firstRowFirstColumn="0" w:firstRowLastColumn="0" w:lastRowFirstColumn="0" w:lastRowLastColumn="0"/>
            </w:pPr>
            <w:proofErr w:type="spellStart"/>
            <w:r>
              <w:t>DateTime</w:t>
            </w:r>
            <w:proofErr w:type="spellEnd"/>
          </w:p>
        </w:tc>
        <w:tc>
          <w:tcPr>
            <w:tcW w:w="2880" w:type="dxa"/>
          </w:tcPr>
          <w:p w14:paraId="547659A5" w14:textId="77777777" w:rsidR="00CD2D56" w:rsidRDefault="00000000">
            <w:pPr>
              <w:cnfStyle w:val="000000010000" w:firstRow="0" w:lastRow="0" w:firstColumn="0" w:lastColumn="0" w:oddVBand="0" w:evenVBand="0" w:oddHBand="0" w:evenHBand="1" w:firstRowFirstColumn="0" w:firstRowLastColumn="0" w:lastRowFirstColumn="0" w:lastRowLastColumn="0"/>
            </w:pPr>
            <w:r>
              <w:t>Date article was scraped</w:t>
            </w:r>
          </w:p>
        </w:tc>
      </w:tr>
      <w:tr w:rsidR="00CD2D56" w14:paraId="666B7C3C" w14:textId="77777777" w:rsidTr="00CD2D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163FE9" w14:textId="77777777" w:rsidR="00CD2D56" w:rsidRDefault="00000000">
            <w:proofErr w:type="spellStart"/>
            <w:r>
              <w:t>image_url</w:t>
            </w:r>
            <w:proofErr w:type="spellEnd"/>
          </w:p>
        </w:tc>
        <w:tc>
          <w:tcPr>
            <w:tcW w:w="2880" w:type="dxa"/>
          </w:tcPr>
          <w:p w14:paraId="4A9E8B63" w14:textId="77777777" w:rsidR="00CD2D56" w:rsidRDefault="00000000">
            <w:pPr>
              <w:cnfStyle w:val="000000100000" w:firstRow="0" w:lastRow="0" w:firstColumn="0" w:lastColumn="0" w:oddVBand="0" w:evenVBand="0" w:oddHBand="1" w:evenHBand="0" w:firstRowFirstColumn="0" w:firstRowLastColumn="0" w:lastRowFirstColumn="0" w:lastRowLastColumn="0"/>
            </w:pPr>
            <w:proofErr w:type="gramStart"/>
            <w:r>
              <w:t>String(</w:t>
            </w:r>
            <w:proofErr w:type="gramEnd"/>
            <w:r>
              <w:t>1000)</w:t>
            </w:r>
          </w:p>
        </w:tc>
        <w:tc>
          <w:tcPr>
            <w:tcW w:w="2880" w:type="dxa"/>
          </w:tcPr>
          <w:p w14:paraId="3F562237" w14:textId="77777777" w:rsidR="00CD2D56" w:rsidRDefault="00000000">
            <w:pPr>
              <w:cnfStyle w:val="000000100000" w:firstRow="0" w:lastRow="0" w:firstColumn="0" w:lastColumn="0" w:oddVBand="0" w:evenVBand="0" w:oddHBand="1" w:evenHBand="0" w:firstRowFirstColumn="0" w:firstRowLastColumn="0" w:lastRowFirstColumn="0" w:lastRowLastColumn="0"/>
            </w:pPr>
            <w:r>
              <w:t>Article image URL</w:t>
            </w:r>
          </w:p>
        </w:tc>
      </w:tr>
    </w:tbl>
    <w:p w14:paraId="4489E4FC" w14:textId="77777777" w:rsidR="00CD2D56" w:rsidRDefault="00000000">
      <w:pPr>
        <w:pStyle w:val="Heading1"/>
      </w:pPr>
      <w:r>
        <w:t>8. Application Workflow</w:t>
      </w:r>
    </w:p>
    <w:p w14:paraId="7922738E" w14:textId="77777777" w:rsidR="00CD2D56" w:rsidRDefault="00000000">
      <w:pPr>
        <w:pStyle w:val="Heading2"/>
      </w:pPr>
      <w:r>
        <w:t>8.1 News Scraping Process</w:t>
      </w:r>
    </w:p>
    <w:p w14:paraId="39B810E3" w14:textId="77777777" w:rsidR="00CD2D56" w:rsidRDefault="00000000">
      <w:pPr>
        <w:pStyle w:val="ListNumber"/>
      </w:pPr>
      <w:r>
        <w:t>1. User clicks "Refresh News" button</w:t>
      </w:r>
    </w:p>
    <w:p w14:paraId="656CA982" w14:textId="77777777" w:rsidR="00CD2D56" w:rsidRDefault="00000000">
      <w:pPr>
        <w:pStyle w:val="ListNumber"/>
      </w:pPr>
      <w:r>
        <w:t>2. Application sends POST request to /scrape endpoint</w:t>
      </w:r>
    </w:p>
    <w:p w14:paraId="14AFC04A" w14:textId="77777777" w:rsidR="00CD2D56" w:rsidRDefault="00000000">
      <w:pPr>
        <w:pStyle w:val="ListNumber"/>
      </w:pPr>
      <w:r>
        <w:t>3. Scraper iterates through configured RSS feeds</w:t>
      </w:r>
    </w:p>
    <w:p w14:paraId="3570851D" w14:textId="77777777" w:rsidR="00CD2D56" w:rsidRDefault="00000000">
      <w:pPr>
        <w:pStyle w:val="ListNumber"/>
      </w:pPr>
      <w:r>
        <w:t xml:space="preserve">4. For each feed, parses XML/RSS content using </w:t>
      </w:r>
      <w:proofErr w:type="spellStart"/>
      <w:r>
        <w:t>feedparser</w:t>
      </w:r>
      <w:proofErr w:type="spellEnd"/>
    </w:p>
    <w:p w14:paraId="38AF8626" w14:textId="77777777" w:rsidR="00CD2D56" w:rsidRDefault="00000000">
      <w:pPr>
        <w:pStyle w:val="ListNumber"/>
      </w:pPr>
      <w:r>
        <w:t>5. Extracts article metadata (title, URL, summary, content, etc.)</w:t>
      </w:r>
    </w:p>
    <w:p w14:paraId="40BA26C3" w14:textId="77777777" w:rsidR="00CD2D56" w:rsidRDefault="00000000">
      <w:pPr>
        <w:pStyle w:val="ListNumber"/>
      </w:pPr>
      <w:r>
        <w:t>6. Checks database for duplicate articles by URL</w:t>
      </w:r>
    </w:p>
    <w:p w14:paraId="406DE134" w14:textId="77777777" w:rsidR="00CD2D56" w:rsidRDefault="00000000">
      <w:pPr>
        <w:pStyle w:val="ListNumber"/>
      </w:pPr>
      <w:r>
        <w:t>7. Saves new articles to database</w:t>
      </w:r>
    </w:p>
    <w:p w14:paraId="526563FA" w14:textId="77777777" w:rsidR="00CD2D56" w:rsidRDefault="00000000">
      <w:pPr>
        <w:pStyle w:val="ListNumber"/>
      </w:pPr>
      <w:r>
        <w:t>8. Returns count of newly added articles</w:t>
      </w:r>
    </w:p>
    <w:p w14:paraId="16B950BA" w14:textId="77777777" w:rsidR="00CD2D56" w:rsidRDefault="00000000">
      <w:pPr>
        <w:pStyle w:val="Heading2"/>
      </w:pPr>
      <w:r>
        <w:t>8.2 Search and Browse Flow</w:t>
      </w:r>
    </w:p>
    <w:p w14:paraId="5E5AC06B" w14:textId="77777777" w:rsidR="00CD2D56" w:rsidRDefault="00000000">
      <w:pPr>
        <w:pStyle w:val="ListNumber"/>
      </w:pPr>
      <w:r>
        <w:t>1. User enters search query or selects filters</w:t>
      </w:r>
    </w:p>
    <w:p w14:paraId="5A94A256" w14:textId="77777777" w:rsidR="00CD2D56" w:rsidRDefault="00000000">
      <w:pPr>
        <w:pStyle w:val="ListNumber"/>
      </w:pPr>
      <w:r>
        <w:t>2. Application queries database with search criteria</w:t>
      </w:r>
    </w:p>
    <w:p w14:paraId="13249270" w14:textId="77777777" w:rsidR="00CD2D56" w:rsidRDefault="00000000">
      <w:pPr>
        <w:pStyle w:val="ListNumber"/>
      </w:pPr>
      <w:r>
        <w:t>3. Results are paginated (20 articles per page)</w:t>
      </w:r>
    </w:p>
    <w:p w14:paraId="7D129A51" w14:textId="77777777" w:rsidR="00CD2D56" w:rsidRDefault="00000000">
      <w:pPr>
        <w:pStyle w:val="ListNumber"/>
      </w:pPr>
      <w:r>
        <w:t>4. Articles displayed in grid or list format</w:t>
      </w:r>
    </w:p>
    <w:p w14:paraId="4DB70824" w14:textId="77777777" w:rsidR="00CD2D56" w:rsidRDefault="00000000">
      <w:pPr>
        <w:pStyle w:val="ListNumber"/>
      </w:pPr>
      <w:r>
        <w:t>5. User can click article to view full details</w:t>
      </w:r>
    </w:p>
    <w:p w14:paraId="01C02A85" w14:textId="77777777" w:rsidR="00CD2D56" w:rsidRDefault="00000000">
      <w:r>
        <w:br w:type="page"/>
      </w:r>
    </w:p>
    <w:p w14:paraId="442BD0D6" w14:textId="77777777" w:rsidR="00CD2D56" w:rsidRDefault="00000000">
      <w:pPr>
        <w:pStyle w:val="Heading1"/>
      </w:pPr>
      <w:r>
        <w:lastRenderedPageBreak/>
        <w:t>9. Application Screenshots</w:t>
      </w:r>
    </w:p>
    <w:p w14:paraId="5FF77523" w14:textId="77777777" w:rsidR="00CD2D56" w:rsidRDefault="00000000">
      <w:pPr>
        <w:pStyle w:val="Heading2"/>
      </w:pPr>
      <w:r>
        <w:t>9.1 Search Results Page</w:t>
      </w:r>
    </w:p>
    <w:p w14:paraId="3355B6ED" w14:textId="18F26E96" w:rsidR="00CD2D56" w:rsidRDefault="00000000">
      <w:r>
        <w:t>Figure 1 shows the search functionality where users can search for specific keywords. The search "trump" returned 8 articles from multiple sources including BBC News. Each result displays source badges, article title, summary, publication date, and a link to the full article.</w:t>
      </w:r>
      <w:r w:rsidR="00572771" w:rsidRPr="00572771">
        <w:rPr>
          <w:noProof/>
        </w:rPr>
        <w:t xml:space="preserve"> </w:t>
      </w:r>
      <w:r w:rsidR="00572771">
        <w:rPr>
          <w:noProof/>
        </w:rPr>
        <w:drawing>
          <wp:inline distT="0" distB="0" distL="0" distR="0" wp14:anchorId="5B4C570D" wp14:editId="408F1A6E">
            <wp:extent cx="5486400" cy="3081020"/>
            <wp:effectExtent l="0" t="0" r="0" b="5080"/>
            <wp:docPr id="1993447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081020"/>
                    </a:xfrm>
                    <a:prstGeom prst="rect">
                      <a:avLst/>
                    </a:prstGeom>
                    <a:noFill/>
                    <a:ln>
                      <a:noFill/>
                    </a:ln>
                  </pic:spPr>
                </pic:pic>
              </a:graphicData>
            </a:graphic>
          </wp:inline>
        </w:drawing>
      </w:r>
    </w:p>
    <w:p w14:paraId="7A577B8F" w14:textId="6EED630D" w:rsidR="00CD2D56" w:rsidRDefault="00CD2D56"/>
    <w:p w14:paraId="7BB4FAEE" w14:textId="77777777" w:rsidR="00CD2D56" w:rsidRDefault="00000000">
      <w:pPr>
        <w:pStyle w:val="Heading2"/>
      </w:pPr>
      <w:r>
        <w:t>9.2 Home Page with Filters</w:t>
      </w:r>
    </w:p>
    <w:p w14:paraId="690B7624" w14:textId="63D95305" w:rsidR="00CD2D56" w:rsidRDefault="00000000">
      <w:r>
        <w:t>Figure 2 demonstrates the home page with filtering capabilities. Users can filter articles by source (CNN) and category (General). The page displays articles in a responsive grid layout with gradient backgrounds, showing article titles, summaries, and metadata badges.</w:t>
      </w:r>
    </w:p>
    <w:p w14:paraId="77C042AE" w14:textId="461D7622" w:rsidR="00CD2D56" w:rsidRDefault="00572771">
      <w:r>
        <w:rPr>
          <w:noProof/>
        </w:rPr>
        <w:drawing>
          <wp:inline distT="0" distB="0" distL="0" distR="0" wp14:anchorId="7349C373" wp14:editId="7B11C36B">
            <wp:extent cx="5485235" cy="2472855"/>
            <wp:effectExtent l="0" t="0" r="1270" b="3810"/>
            <wp:docPr id="386845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12390" cy="2485097"/>
                    </a:xfrm>
                    <a:prstGeom prst="rect">
                      <a:avLst/>
                    </a:prstGeom>
                    <a:noFill/>
                    <a:ln>
                      <a:noFill/>
                    </a:ln>
                  </pic:spPr>
                </pic:pic>
              </a:graphicData>
            </a:graphic>
          </wp:inline>
        </w:drawing>
      </w:r>
    </w:p>
    <w:p w14:paraId="25CAF3DD" w14:textId="77777777" w:rsidR="00CD2D56" w:rsidRDefault="00CD2D56"/>
    <w:p w14:paraId="75FA396D" w14:textId="77777777" w:rsidR="00CD2D56" w:rsidRDefault="00000000">
      <w:pPr>
        <w:pStyle w:val="Heading2"/>
      </w:pPr>
      <w:r>
        <w:t>9.3 Article Detail View</w:t>
      </w:r>
    </w:p>
    <w:p w14:paraId="1B7A0A21" w14:textId="77777777" w:rsidR="00CD2D56" w:rsidRDefault="00000000">
      <w:r>
        <w:t>Figure 3 shows the detailed article view displaying complete information including source badge, category badge, article title, author, publication date, scraped date, article summary in highlighted box, full content, and buttons to read the original article or return to home page.</w:t>
      </w:r>
    </w:p>
    <w:p w14:paraId="33E34D76" w14:textId="241B1D2E" w:rsidR="00CD2D56" w:rsidRDefault="00572771">
      <w:r>
        <w:rPr>
          <w:noProof/>
        </w:rPr>
        <w:drawing>
          <wp:inline distT="0" distB="0" distL="0" distR="0" wp14:anchorId="14373992" wp14:editId="24B52DB5">
            <wp:extent cx="5486400" cy="3319780"/>
            <wp:effectExtent l="0" t="0" r="0" b="0"/>
            <wp:docPr id="11474158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319780"/>
                    </a:xfrm>
                    <a:prstGeom prst="rect">
                      <a:avLst/>
                    </a:prstGeom>
                    <a:noFill/>
                    <a:ln>
                      <a:noFill/>
                    </a:ln>
                  </pic:spPr>
                </pic:pic>
              </a:graphicData>
            </a:graphic>
          </wp:inline>
        </w:drawing>
      </w:r>
    </w:p>
    <w:p w14:paraId="321F678F" w14:textId="77777777" w:rsidR="00CD2D56" w:rsidRDefault="00CD2D56"/>
    <w:p w14:paraId="79D49B8F" w14:textId="77777777" w:rsidR="00CD2D56" w:rsidRDefault="00000000">
      <w:pPr>
        <w:pStyle w:val="Heading1"/>
      </w:pPr>
      <w:r>
        <w:t>10. Results and Performance</w:t>
      </w:r>
    </w:p>
    <w:p w14:paraId="6C60A925" w14:textId="77777777" w:rsidR="00CD2D56" w:rsidRDefault="00000000">
      <w:r>
        <w:t>The application successfully demonstrates:</w:t>
      </w:r>
    </w:p>
    <w:p w14:paraId="5345D55E" w14:textId="77777777" w:rsidR="00CD2D56" w:rsidRDefault="00000000">
      <w:pPr>
        <w:pStyle w:val="ListBullet"/>
      </w:pPr>
      <w:r>
        <w:t>Successfully scrapes articles from 8+ news sources</w:t>
      </w:r>
    </w:p>
    <w:p w14:paraId="39176AC3" w14:textId="77777777" w:rsidR="00CD2D56" w:rsidRDefault="00000000">
      <w:pPr>
        <w:pStyle w:val="ListBullet"/>
      </w:pPr>
      <w:r>
        <w:t>Stores 70+ articles with comprehensive metadata</w:t>
      </w:r>
    </w:p>
    <w:p w14:paraId="52679F18" w14:textId="77777777" w:rsidR="00CD2D56" w:rsidRDefault="00000000">
      <w:pPr>
        <w:pStyle w:val="ListBullet"/>
      </w:pPr>
      <w:r>
        <w:t>Full-text search across 8 articles matching "trump" query</w:t>
      </w:r>
    </w:p>
    <w:p w14:paraId="6C4F36E7" w14:textId="77777777" w:rsidR="00CD2D56" w:rsidRDefault="00000000">
      <w:pPr>
        <w:pStyle w:val="ListBullet"/>
      </w:pPr>
      <w:r>
        <w:t>Real-time filtering by source (CNN) and category (General)</w:t>
      </w:r>
    </w:p>
    <w:p w14:paraId="35FA3E4B" w14:textId="77777777" w:rsidR="00CD2D56" w:rsidRDefault="00000000">
      <w:pPr>
        <w:pStyle w:val="ListBullet"/>
      </w:pPr>
      <w:r>
        <w:t>Responsive UI working across desktop and mobile devices</w:t>
      </w:r>
    </w:p>
    <w:p w14:paraId="5C349F2F" w14:textId="77777777" w:rsidR="00CD2D56" w:rsidRDefault="00000000">
      <w:pPr>
        <w:pStyle w:val="ListBullet"/>
      </w:pPr>
      <w:r>
        <w:t>Average scraping time: 10-30 seconds for all sources</w:t>
      </w:r>
    </w:p>
    <w:p w14:paraId="69CBA30A" w14:textId="77777777" w:rsidR="00CD2D56" w:rsidRDefault="00000000">
      <w:pPr>
        <w:pStyle w:val="ListBullet"/>
      </w:pPr>
      <w:r>
        <w:t>Search response time: &lt; 1 second</w:t>
      </w:r>
    </w:p>
    <w:p w14:paraId="443AB616" w14:textId="77777777" w:rsidR="00CD2D56" w:rsidRDefault="00000000">
      <w:pPr>
        <w:pStyle w:val="ListBullet"/>
      </w:pPr>
      <w:r>
        <w:t>Duplicate prevention working correctly (0 duplicate articles)</w:t>
      </w:r>
    </w:p>
    <w:p w14:paraId="001CFC2B" w14:textId="77777777" w:rsidR="00675546" w:rsidRDefault="00675546">
      <w:pPr>
        <w:pStyle w:val="Heading1"/>
      </w:pPr>
    </w:p>
    <w:p w14:paraId="1B6842B6" w14:textId="7382E876" w:rsidR="00CD2D56" w:rsidRDefault="00000000">
      <w:pPr>
        <w:pStyle w:val="Heading1"/>
      </w:pPr>
      <w:r>
        <w:t>11. Challenges and Solutions</w:t>
      </w:r>
    </w:p>
    <w:tbl>
      <w:tblPr>
        <w:tblStyle w:val="LightList-Accent1"/>
        <w:tblW w:w="0" w:type="auto"/>
        <w:tblLook w:val="04A0" w:firstRow="1" w:lastRow="0" w:firstColumn="1" w:lastColumn="0" w:noHBand="0" w:noVBand="1"/>
      </w:tblPr>
      <w:tblGrid>
        <w:gridCol w:w="4320"/>
        <w:gridCol w:w="4320"/>
      </w:tblGrid>
      <w:tr w:rsidR="00CD2D56" w14:paraId="074B43B9" w14:textId="77777777" w:rsidTr="00CD2D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D3F5FF" w14:textId="77777777" w:rsidR="00CD2D56" w:rsidRDefault="00000000">
            <w:r>
              <w:t>Challenge</w:t>
            </w:r>
          </w:p>
        </w:tc>
        <w:tc>
          <w:tcPr>
            <w:tcW w:w="4320" w:type="dxa"/>
          </w:tcPr>
          <w:p w14:paraId="2390DBC1" w14:textId="77777777" w:rsidR="00CD2D56" w:rsidRDefault="00000000">
            <w:pPr>
              <w:cnfStyle w:val="100000000000" w:firstRow="1" w:lastRow="0" w:firstColumn="0" w:lastColumn="0" w:oddVBand="0" w:evenVBand="0" w:oddHBand="0" w:evenHBand="0" w:firstRowFirstColumn="0" w:firstRowLastColumn="0" w:lastRowFirstColumn="0" w:lastRowLastColumn="0"/>
            </w:pPr>
            <w:r>
              <w:t>Solution</w:t>
            </w:r>
          </w:p>
        </w:tc>
      </w:tr>
      <w:tr w:rsidR="00CD2D56" w14:paraId="539075CE" w14:textId="77777777" w:rsidTr="00CD2D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71C40E" w14:textId="77777777" w:rsidR="00CD2D56" w:rsidRDefault="00000000">
            <w:r>
              <w:t>Different RSS feed formats</w:t>
            </w:r>
          </w:p>
        </w:tc>
        <w:tc>
          <w:tcPr>
            <w:tcW w:w="4320" w:type="dxa"/>
          </w:tcPr>
          <w:p w14:paraId="407B419A" w14:textId="77777777" w:rsidR="00CD2D56" w:rsidRDefault="00000000">
            <w:pPr>
              <w:cnfStyle w:val="000000100000" w:firstRow="0" w:lastRow="0" w:firstColumn="0" w:lastColumn="0" w:oddVBand="0" w:evenVBand="0" w:oddHBand="1" w:evenHBand="0" w:firstRowFirstColumn="0" w:firstRowLastColumn="0" w:lastRowFirstColumn="0" w:lastRowLastColumn="0"/>
            </w:pPr>
            <w:r>
              <w:t xml:space="preserve">Used </w:t>
            </w:r>
            <w:proofErr w:type="spellStart"/>
            <w:r>
              <w:t>feedparser</w:t>
            </w:r>
            <w:proofErr w:type="spellEnd"/>
            <w:r>
              <w:t xml:space="preserve"> library to handle multiple RSS/Atom formats uniformly</w:t>
            </w:r>
          </w:p>
        </w:tc>
      </w:tr>
      <w:tr w:rsidR="00CD2D56" w14:paraId="18A040C1" w14:textId="77777777" w:rsidTr="00CD2D56">
        <w:tc>
          <w:tcPr>
            <w:cnfStyle w:val="001000000000" w:firstRow="0" w:lastRow="0" w:firstColumn="1" w:lastColumn="0" w:oddVBand="0" w:evenVBand="0" w:oddHBand="0" w:evenHBand="0" w:firstRowFirstColumn="0" w:firstRowLastColumn="0" w:lastRowFirstColumn="0" w:lastRowLastColumn="0"/>
            <w:tcW w:w="4320" w:type="dxa"/>
          </w:tcPr>
          <w:p w14:paraId="680436E7" w14:textId="77777777" w:rsidR="00CD2D56" w:rsidRDefault="00000000">
            <w:r>
              <w:t>Duplicate article detection</w:t>
            </w:r>
          </w:p>
        </w:tc>
        <w:tc>
          <w:tcPr>
            <w:tcW w:w="4320" w:type="dxa"/>
          </w:tcPr>
          <w:p w14:paraId="04BB184F" w14:textId="77777777" w:rsidR="00CD2D56" w:rsidRDefault="00000000">
            <w:pPr>
              <w:cnfStyle w:val="000000000000" w:firstRow="0" w:lastRow="0" w:firstColumn="0" w:lastColumn="0" w:oddVBand="0" w:evenVBand="0" w:oddHBand="0" w:evenHBand="0" w:firstRowFirstColumn="0" w:firstRowLastColumn="0" w:lastRowFirstColumn="0" w:lastRowLastColumn="0"/>
            </w:pPr>
            <w:r>
              <w:t>Implemented unique URL constraint in database schema</w:t>
            </w:r>
          </w:p>
        </w:tc>
      </w:tr>
      <w:tr w:rsidR="00CD2D56" w14:paraId="6D6EBAA0" w14:textId="77777777" w:rsidTr="00CD2D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E0EC7A" w14:textId="77777777" w:rsidR="00CD2D56" w:rsidRDefault="00000000">
            <w:r>
              <w:t>Handling failed requests</w:t>
            </w:r>
          </w:p>
        </w:tc>
        <w:tc>
          <w:tcPr>
            <w:tcW w:w="4320" w:type="dxa"/>
          </w:tcPr>
          <w:p w14:paraId="0DDCDF49" w14:textId="77777777" w:rsidR="00CD2D56" w:rsidRDefault="00000000">
            <w:pPr>
              <w:cnfStyle w:val="000000100000" w:firstRow="0" w:lastRow="0" w:firstColumn="0" w:lastColumn="0" w:oddVBand="0" w:evenVBand="0" w:oddHBand="1" w:evenHBand="0" w:firstRowFirstColumn="0" w:firstRowLastColumn="0" w:lastRowFirstColumn="0" w:lastRowLastColumn="0"/>
            </w:pPr>
            <w:r>
              <w:t>Added try-except blocks with graceful error handling and logging</w:t>
            </w:r>
          </w:p>
        </w:tc>
      </w:tr>
    </w:tbl>
    <w:p w14:paraId="4BFA746D" w14:textId="77777777" w:rsidR="00CD2D56" w:rsidRDefault="00000000">
      <w:pPr>
        <w:pStyle w:val="Heading1"/>
      </w:pPr>
      <w:r>
        <w:t>12. Conclusion</w:t>
      </w:r>
    </w:p>
    <w:p w14:paraId="62514D71" w14:textId="77777777" w:rsidR="00CD2D56" w:rsidRDefault="00000000">
      <w:r>
        <w:t>The News Aggregator web application successfully demonstrates practical implementation of web mining techniques including multi-source scraping, data storage, full-text search, and modern web design. The application aggregates news from 8+ sources, provides powerful search and filtering capabilities, and presents information through an intuitive, responsive interface. The modular architecture allows for easy addition of new news sources and features. Future enhancements could include user authentication, personalized recommendations, sentiment analysis, and real-time news updates.</w:t>
      </w:r>
    </w:p>
    <w:p w14:paraId="6414CBB4" w14:textId="77777777" w:rsidR="00CD2D56" w:rsidRDefault="00000000">
      <w:pPr>
        <w:pStyle w:val="Heading1"/>
      </w:pPr>
      <w:r>
        <w:t>13. Future Enhancements</w:t>
      </w:r>
    </w:p>
    <w:p w14:paraId="0CD7A890" w14:textId="77777777" w:rsidR="00CD2D56" w:rsidRDefault="00000000">
      <w:pPr>
        <w:pStyle w:val="ListBullet"/>
      </w:pPr>
      <w:r>
        <w:t>User authentication and personalized news feeds</w:t>
      </w:r>
    </w:p>
    <w:p w14:paraId="486A4C91" w14:textId="77777777" w:rsidR="00CD2D56" w:rsidRDefault="00000000">
      <w:pPr>
        <w:pStyle w:val="ListBullet"/>
      </w:pPr>
      <w:r>
        <w:t xml:space="preserve">Scheduled automatic scraping with </w:t>
      </w:r>
      <w:proofErr w:type="spellStart"/>
      <w:r>
        <w:t>cron</w:t>
      </w:r>
      <w:proofErr w:type="spellEnd"/>
      <w:r>
        <w:t xml:space="preserve"> jobs</w:t>
      </w:r>
    </w:p>
    <w:p w14:paraId="31082F9E" w14:textId="77777777" w:rsidR="00CD2D56" w:rsidRDefault="00000000">
      <w:pPr>
        <w:pStyle w:val="ListBullet"/>
      </w:pPr>
      <w:r>
        <w:t>Sentiment analysis of news articles</w:t>
      </w:r>
    </w:p>
    <w:p w14:paraId="22178B2E" w14:textId="77777777" w:rsidR="00CD2D56" w:rsidRDefault="00000000">
      <w:pPr>
        <w:pStyle w:val="ListBullet"/>
      </w:pPr>
      <w:r>
        <w:t>Topic clustering and trending topics detection</w:t>
      </w:r>
    </w:p>
    <w:p w14:paraId="7C4321D3" w14:textId="77777777" w:rsidR="00CD2D56" w:rsidRDefault="00000000">
      <w:pPr>
        <w:pStyle w:val="ListBullet"/>
      </w:pPr>
      <w:r>
        <w:t>Email notifications for new articles in specific categories</w:t>
      </w:r>
    </w:p>
    <w:p w14:paraId="36758BBF" w14:textId="77777777" w:rsidR="00CD2D56" w:rsidRDefault="00000000">
      <w:pPr>
        <w:pStyle w:val="ListBullet"/>
      </w:pPr>
      <w:r>
        <w:t>Export functionality (CSV, JSON, PDF)</w:t>
      </w:r>
    </w:p>
    <w:p w14:paraId="567EEE09" w14:textId="77777777" w:rsidR="00CD2D56" w:rsidRDefault="00000000">
      <w:pPr>
        <w:pStyle w:val="ListBullet"/>
      </w:pPr>
      <w:r>
        <w:t>Multi-language support</w:t>
      </w:r>
    </w:p>
    <w:p w14:paraId="5E7EAC54" w14:textId="77777777" w:rsidR="00CD2D56" w:rsidRDefault="00000000">
      <w:pPr>
        <w:pStyle w:val="ListBullet"/>
      </w:pPr>
      <w:r>
        <w:t>Advanced analytics and visualization dashboards</w:t>
      </w:r>
    </w:p>
    <w:sectPr w:rsidR="00CD2D5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302553">
    <w:abstractNumId w:val="8"/>
  </w:num>
  <w:num w:numId="2" w16cid:durableId="1214269423">
    <w:abstractNumId w:val="6"/>
  </w:num>
  <w:num w:numId="3" w16cid:durableId="1999771992">
    <w:abstractNumId w:val="5"/>
  </w:num>
  <w:num w:numId="4" w16cid:durableId="1675495674">
    <w:abstractNumId w:val="4"/>
  </w:num>
  <w:num w:numId="5" w16cid:durableId="157042128">
    <w:abstractNumId w:val="7"/>
  </w:num>
  <w:num w:numId="6" w16cid:durableId="438112126">
    <w:abstractNumId w:val="3"/>
  </w:num>
  <w:num w:numId="7" w16cid:durableId="2140759035">
    <w:abstractNumId w:val="2"/>
  </w:num>
  <w:num w:numId="8" w16cid:durableId="501169273">
    <w:abstractNumId w:val="1"/>
  </w:num>
  <w:num w:numId="9" w16cid:durableId="632827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2771"/>
    <w:rsid w:val="00675546"/>
    <w:rsid w:val="00855951"/>
    <w:rsid w:val="00960240"/>
    <w:rsid w:val="00AA1D8D"/>
    <w:rsid w:val="00B47730"/>
    <w:rsid w:val="00CB0664"/>
    <w:rsid w:val="00CD2D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4ACF6D"/>
  <w14:defaultImageDpi w14:val="300"/>
  <w15:docId w15:val="{65C4FAC3-E2DD-481C-84E7-C007E2FF7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1374</Words>
  <Characters>7838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Batra</cp:lastModifiedBy>
  <cp:revision>3</cp:revision>
  <dcterms:created xsi:type="dcterms:W3CDTF">2013-12-23T23:15:00Z</dcterms:created>
  <dcterms:modified xsi:type="dcterms:W3CDTF">2025-11-08T15:47:00Z</dcterms:modified>
  <cp:category/>
</cp:coreProperties>
</file>